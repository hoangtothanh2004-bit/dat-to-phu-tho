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D84E2" w14:textId="77777777" w:rsidR="00F33747" w:rsidRPr="003C51B2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3C51B2">
        <w:rPr>
          <w:rFonts w:ascii="Times New Roman" w:hAnsi="Times New Roman" w:cs="Times New Roman"/>
          <w:b/>
          <w:sz w:val="28"/>
          <w:szCs w:val="28"/>
        </w:rPr>
        <w:t>DANH SÁCH 100 ĐỊA ĐIỂM DU LỊCH PHÚ THỌ CŨ</w:t>
      </w:r>
      <w:r w:rsidRPr="003C51B2">
        <w:rPr>
          <w:rFonts w:ascii="Times New Roman" w:hAnsi="Times New Roman" w:cs="Times New Roman"/>
          <w:b/>
          <w:sz w:val="28"/>
          <w:szCs w:val="28"/>
        </w:rPr>
        <w:br/>
        <w:t>KÈM GỢI Ý ĂN UỐNG - LƯU TRÚ - NGHỈ DƯỠNG LÂN CẬN</w:t>
      </w:r>
    </w:p>
    <w:p w14:paraId="7ED5F555" w14:textId="3E9722AA" w:rsidR="00F33747" w:rsidRPr="003C51B2" w:rsidRDefault="00F33747">
      <w:pPr>
        <w:spacing w:after="10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1247"/>
        <w:gridCol w:w="2324"/>
        <w:gridCol w:w="1474"/>
        <w:gridCol w:w="1530"/>
        <w:gridCol w:w="2268"/>
        <w:gridCol w:w="2381"/>
        <w:gridCol w:w="1134"/>
        <w:gridCol w:w="2494"/>
      </w:tblGrid>
      <w:tr w:rsidR="00F33747" w:rsidRPr="003C51B2" w14:paraId="7333C040" w14:textId="77777777">
        <w:trPr>
          <w:tblHeader/>
          <w:jc w:val="center"/>
        </w:trPr>
        <w:tc>
          <w:tcPr>
            <w:tcW w:w="453" w:type="dxa"/>
            <w:shd w:val="clear" w:color="auto" w:fill="D9EAF7"/>
            <w:vAlign w:val="center"/>
          </w:tcPr>
          <w:p w14:paraId="7131BA1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1BBDA44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Khu vực (huyện/TP cũ)</w:t>
            </w:r>
          </w:p>
        </w:tc>
        <w:tc>
          <w:tcPr>
            <w:tcW w:w="2324" w:type="dxa"/>
            <w:shd w:val="clear" w:color="auto" w:fill="D9EAF7"/>
            <w:vAlign w:val="center"/>
          </w:tcPr>
          <w:p w14:paraId="55551FF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Điểm du lịch</w:t>
            </w:r>
          </w:p>
        </w:tc>
        <w:tc>
          <w:tcPr>
            <w:tcW w:w="1474" w:type="dxa"/>
            <w:shd w:val="clear" w:color="auto" w:fill="D9EAF7"/>
            <w:vAlign w:val="center"/>
          </w:tcPr>
          <w:p w14:paraId="3DB872E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Loại hình</w:t>
            </w:r>
          </w:p>
        </w:tc>
        <w:tc>
          <w:tcPr>
            <w:tcW w:w="1530" w:type="dxa"/>
            <w:shd w:val="clear" w:color="auto" w:fill="D9EAF7"/>
            <w:vAlign w:val="center"/>
          </w:tcPr>
          <w:p w14:paraId="681D649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Địa bàn/vị trí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AA87F5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Ăn uống gần điểm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3D2A3D4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Lưu trú/nghỉ dưỡng gần điểm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87E366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Cự ly dịch vụ gợi ý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3CFA8E5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Ghi chú khai thác</w:t>
            </w:r>
          </w:p>
        </w:tc>
      </w:tr>
      <w:tr w:rsidR="00F33747" w:rsidRPr="003C51B2" w14:paraId="5F9FC532" w14:textId="77777777">
        <w:trPr>
          <w:jc w:val="center"/>
        </w:trPr>
        <w:tc>
          <w:tcPr>
            <w:tcW w:w="453" w:type="dxa"/>
          </w:tcPr>
          <w:p w14:paraId="236341E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47" w:type="dxa"/>
          </w:tcPr>
          <w:p w14:paraId="31E2F42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Việt Trì cũ</w:t>
            </w:r>
          </w:p>
        </w:tc>
        <w:tc>
          <w:tcPr>
            <w:tcW w:w="2324" w:type="dxa"/>
          </w:tcPr>
          <w:p w14:paraId="6ABC9A4F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Khu di tích lịch sử quốc gia đặc biệt Đền Hùng</w:t>
            </w:r>
          </w:p>
        </w:tc>
        <w:tc>
          <w:tcPr>
            <w:tcW w:w="1474" w:type="dxa"/>
          </w:tcPr>
          <w:p w14:paraId="6078C05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Tâm linh - lịch sử</w:t>
            </w:r>
          </w:p>
        </w:tc>
        <w:tc>
          <w:tcPr>
            <w:tcW w:w="1530" w:type="dxa"/>
          </w:tcPr>
          <w:p w14:paraId="13786656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Hy Cương</w:t>
            </w:r>
          </w:p>
        </w:tc>
        <w:tc>
          <w:tcPr>
            <w:tcW w:w="2268" w:type="dxa"/>
          </w:tcPr>
          <w:p w14:paraId="0CFAADB6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khu Đền Hùng/Hy Cương; vào trung tâm Việt Trì có nhiều lựa chọn</w:t>
            </w:r>
          </w:p>
        </w:tc>
        <w:tc>
          <w:tcPr>
            <w:tcW w:w="2381" w:type="dxa"/>
          </w:tcPr>
          <w:p w14:paraId="07E6E90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Mường Thanh Luxury Phú Thọ; Sài Gòn - Phú Thọ; khách sạn trung tâm Việt Trì</w:t>
            </w:r>
          </w:p>
        </w:tc>
        <w:tc>
          <w:tcPr>
            <w:tcW w:w="1134" w:type="dxa"/>
          </w:tcPr>
          <w:p w14:paraId="40855C3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0-10 km</w:t>
            </w:r>
          </w:p>
        </w:tc>
        <w:tc>
          <w:tcPr>
            <w:tcW w:w="2494" w:type="dxa"/>
          </w:tcPr>
          <w:p w14:paraId="572FCB86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Điểm lõi; nên dành 2-4 giờ.</w:t>
            </w:r>
          </w:p>
        </w:tc>
      </w:tr>
      <w:tr w:rsidR="00F33747" w:rsidRPr="003C51B2" w14:paraId="24309355" w14:textId="77777777">
        <w:trPr>
          <w:jc w:val="center"/>
        </w:trPr>
        <w:tc>
          <w:tcPr>
            <w:tcW w:w="453" w:type="dxa"/>
          </w:tcPr>
          <w:p w14:paraId="0F5CF02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47" w:type="dxa"/>
          </w:tcPr>
          <w:p w14:paraId="7B74B0B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Việt Trì cũ</w:t>
            </w:r>
          </w:p>
        </w:tc>
        <w:tc>
          <w:tcPr>
            <w:tcW w:w="2324" w:type="dxa"/>
          </w:tcPr>
          <w:p w14:paraId="46AD8746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Cổng Đền Hùng</w:t>
            </w:r>
          </w:p>
        </w:tc>
        <w:tc>
          <w:tcPr>
            <w:tcW w:w="1474" w:type="dxa"/>
          </w:tcPr>
          <w:p w14:paraId="0A2B53E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Kiến trúc - check-in</w:t>
            </w:r>
          </w:p>
        </w:tc>
        <w:tc>
          <w:tcPr>
            <w:tcW w:w="1530" w:type="dxa"/>
          </w:tcPr>
          <w:p w14:paraId="3B3DDB9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Hy Cương</w:t>
            </w:r>
          </w:p>
        </w:tc>
        <w:tc>
          <w:tcPr>
            <w:tcW w:w="2268" w:type="dxa"/>
          </w:tcPr>
          <w:p w14:paraId="4F1D3B0B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Dịch vụ ăn uống khu Đền Hùng</w:t>
            </w:r>
          </w:p>
        </w:tc>
        <w:tc>
          <w:tcPr>
            <w:tcW w:w="2381" w:type="dxa"/>
          </w:tcPr>
          <w:p w14:paraId="2F6EE80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 Việt Trì</w:t>
            </w:r>
          </w:p>
        </w:tc>
        <w:tc>
          <w:tcPr>
            <w:tcW w:w="1134" w:type="dxa"/>
          </w:tcPr>
          <w:p w14:paraId="4CC7C52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0-10 km</w:t>
            </w:r>
          </w:p>
        </w:tc>
        <w:tc>
          <w:tcPr>
            <w:tcW w:w="2494" w:type="dxa"/>
          </w:tcPr>
          <w:p w14:paraId="26E46CD9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Điểm mở đầu tuyến leo núi Nghĩa Lĩnh.</w:t>
            </w:r>
          </w:p>
        </w:tc>
      </w:tr>
      <w:tr w:rsidR="00F33747" w:rsidRPr="003C51B2" w14:paraId="74FEE95E" w14:textId="77777777">
        <w:trPr>
          <w:jc w:val="center"/>
        </w:trPr>
        <w:tc>
          <w:tcPr>
            <w:tcW w:w="453" w:type="dxa"/>
          </w:tcPr>
          <w:p w14:paraId="7690D6D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47" w:type="dxa"/>
          </w:tcPr>
          <w:p w14:paraId="2D8E70A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Việt Trì cũ</w:t>
            </w:r>
          </w:p>
        </w:tc>
        <w:tc>
          <w:tcPr>
            <w:tcW w:w="2324" w:type="dxa"/>
          </w:tcPr>
          <w:p w14:paraId="4C83ED2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Đền Hạ</w:t>
            </w:r>
          </w:p>
        </w:tc>
        <w:tc>
          <w:tcPr>
            <w:tcW w:w="1474" w:type="dxa"/>
          </w:tcPr>
          <w:p w14:paraId="7C2E36D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Tâm linh - lịch sử</w:t>
            </w:r>
          </w:p>
        </w:tc>
        <w:tc>
          <w:tcPr>
            <w:tcW w:w="1530" w:type="dxa"/>
          </w:tcPr>
          <w:p w14:paraId="13FA434D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Núi Nghĩa Lĩnh, Hy Cương</w:t>
            </w:r>
          </w:p>
        </w:tc>
        <w:tc>
          <w:tcPr>
            <w:tcW w:w="2268" w:type="dxa"/>
          </w:tcPr>
          <w:p w14:paraId="02F4A43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Dịch vụ khu Đền Hùng</w:t>
            </w:r>
          </w:p>
        </w:tc>
        <w:tc>
          <w:tcPr>
            <w:tcW w:w="2381" w:type="dxa"/>
          </w:tcPr>
          <w:p w14:paraId="7E4B764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 Việt Trì</w:t>
            </w:r>
          </w:p>
        </w:tc>
        <w:tc>
          <w:tcPr>
            <w:tcW w:w="1134" w:type="dxa"/>
          </w:tcPr>
          <w:p w14:paraId="3005DF36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0-10 km</w:t>
            </w:r>
          </w:p>
        </w:tc>
        <w:tc>
          <w:tcPr>
            <w:tcW w:w="2494" w:type="dxa"/>
          </w:tcPr>
          <w:p w14:paraId="6C50DB6E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Gắn truyền thuyết bọc trăm trứng.</w:t>
            </w:r>
          </w:p>
        </w:tc>
      </w:tr>
      <w:tr w:rsidR="00F33747" w:rsidRPr="003C51B2" w14:paraId="725F5988" w14:textId="77777777">
        <w:trPr>
          <w:jc w:val="center"/>
        </w:trPr>
        <w:tc>
          <w:tcPr>
            <w:tcW w:w="453" w:type="dxa"/>
          </w:tcPr>
          <w:p w14:paraId="724BB64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47" w:type="dxa"/>
          </w:tcPr>
          <w:p w14:paraId="5D9BC63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Việt Trì cũ</w:t>
            </w:r>
          </w:p>
        </w:tc>
        <w:tc>
          <w:tcPr>
            <w:tcW w:w="2324" w:type="dxa"/>
          </w:tcPr>
          <w:p w14:paraId="3C10D7EB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Chùa Thiên Quang</w:t>
            </w:r>
          </w:p>
        </w:tc>
        <w:tc>
          <w:tcPr>
            <w:tcW w:w="1474" w:type="dxa"/>
          </w:tcPr>
          <w:p w14:paraId="6D38305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Tâm linh</w:t>
            </w:r>
          </w:p>
        </w:tc>
        <w:tc>
          <w:tcPr>
            <w:tcW w:w="1530" w:type="dxa"/>
          </w:tcPr>
          <w:p w14:paraId="1FA2FE2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Núi Nghĩa Lĩnh, Hy Cương</w:t>
            </w:r>
          </w:p>
        </w:tc>
        <w:tc>
          <w:tcPr>
            <w:tcW w:w="2268" w:type="dxa"/>
          </w:tcPr>
          <w:p w14:paraId="4AFDE15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Dịch vụ khu Đền Hùng</w:t>
            </w:r>
          </w:p>
        </w:tc>
        <w:tc>
          <w:tcPr>
            <w:tcW w:w="2381" w:type="dxa"/>
          </w:tcPr>
          <w:p w14:paraId="08BA63AE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 Việt Trì</w:t>
            </w:r>
          </w:p>
        </w:tc>
        <w:tc>
          <w:tcPr>
            <w:tcW w:w="1134" w:type="dxa"/>
          </w:tcPr>
          <w:p w14:paraId="718ECFF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0-10 km</w:t>
            </w:r>
          </w:p>
        </w:tc>
        <w:tc>
          <w:tcPr>
            <w:tcW w:w="2494" w:type="dxa"/>
          </w:tcPr>
          <w:p w14:paraId="0ECD3B0F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Tham quan cùng Đền Hạ.</w:t>
            </w:r>
          </w:p>
        </w:tc>
      </w:tr>
      <w:tr w:rsidR="00F33747" w:rsidRPr="003C51B2" w14:paraId="2ACB1AD5" w14:textId="77777777">
        <w:trPr>
          <w:jc w:val="center"/>
        </w:trPr>
        <w:tc>
          <w:tcPr>
            <w:tcW w:w="453" w:type="dxa"/>
          </w:tcPr>
          <w:p w14:paraId="4EFAA14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47" w:type="dxa"/>
          </w:tcPr>
          <w:p w14:paraId="0009155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Việt Trì cũ</w:t>
            </w:r>
          </w:p>
        </w:tc>
        <w:tc>
          <w:tcPr>
            <w:tcW w:w="2324" w:type="dxa"/>
          </w:tcPr>
          <w:p w14:paraId="7784F642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Đền Trung</w:t>
            </w:r>
          </w:p>
        </w:tc>
        <w:tc>
          <w:tcPr>
            <w:tcW w:w="1474" w:type="dxa"/>
          </w:tcPr>
          <w:p w14:paraId="42E836A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Tâm linh - lịch sử</w:t>
            </w:r>
          </w:p>
        </w:tc>
        <w:tc>
          <w:tcPr>
            <w:tcW w:w="1530" w:type="dxa"/>
          </w:tcPr>
          <w:p w14:paraId="6185120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Núi Nghĩa Lĩnh, Hy Cương</w:t>
            </w:r>
          </w:p>
        </w:tc>
        <w:tc>
          <w:tcPr>
            <w:tcW w:w="2268" w:type="dxa"/>
          </w:tcPr>
          <w:p w14:paraId="4910CE29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Dịch vụ khu Đền Hùng</w:t>
            </w:r>
          </w:p>
        </w:tc>
        <w:tc>
          <w:tcPr>
            <w:tcW w:w="2381" w:type="dxa"/>
          </w:tcPr>
          <w:p w14:paraId="24C1E94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 Việt Trì</w:t>
            </w:r>
          </w:p>
        </w:tc>
        <w:tc>
          <w:tcPr>
            <w:tcW w:w="1134" w:type="dxa"/>
          </w:tcPr>
          <w:p w14:paraId="3E1E9E8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0-10 km</w:t>
            </w:r>
          </w:p>
        </w:tc>
        <w:tc>
          <w:tcPr>
            <w:tcW w:w="2494" w:type="dxa"/>
          </w:tcPr>
          <w:p w14:paraId="37B4B68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Nằm trên trục lên Đền Thượng.</w:t>
            </w:r>
          </w:p>
        </w:tc>
      </w:tr>
      <w:tr w:rsidR="00F33747" w:rsidRPr="003C51B2" w14:paraId="6EB5EBED" w14:textId="77777777">
        <w:trPr>
          <w:jc w:val="center"/>
        </w:trPr>
        <w:tc>
          <w:tcPr>
            <w:tcW w:w="453" w:type="dxa"/>
          </w:tcPr>
          <w:p w14:paraId="4CD1234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247" w:type="dxa"/>
          </w:tcPr>
          <w:p w14:paraId="0E43936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Việt Trì cũ</w:t>
            </w:r>
          </w:p>
        </w:tc>
        <w:tc>
          <w:tcPr>
            <w:tcW w:w="2324" w:type="dxa"/>
          </w:tcPr>
          <w:p w14:paraId="517B38ED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Đền Thượng</w:t>
            </w:r>
          </w:p>
        </w:tc>
        <w:tc>
          <w:tcPr>
            <w:tcW w:w="1474" w:type="dxa"/>
          </w:tcPr>
          <w:p w14:paraId="7F43B9C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Tâm linh - lịch sử</w:t>
            </w:r>
          </w:p>
        </w:tc>
        <w:tc>
          <w:tcPr>
            <w:tcW w:w="1530" w:type="dxa"/>
          </w:tcPr>
          <w:p w14:paraId="643A234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Đỉnh Nghĩa Lĩnh, Hy Cương</w:t>
            </w:r>
          </w:p>
        </w:tc>
        <w:tc>
          <w:tcPr>
            <w:tcW w:w="2268" w:type="dxa"/>
          </w:tcPr>
          <w:p w14:paraId="2567AED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Dịch vụ khu Đền Hùng</w:t>
            </w:r>
          </w:p>
        </w:tc>
        <w:tc>
          <w:tcPr>
            <w:tcW w:w="2381" w:type="dxa"/>
          </w:tcPr>
          <w:p w14:paraId="15AA238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 Việt Trì</w:t>
            </w:r>
          </w:p>
        </w:tc>
        <w:tc>
          <w:tcPr>
            <w:tcW w:w="1134" w:type="dxa"/>
          </w:tcPr>
          <w:p w14:paraId="3B20B95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0-10 km</w:t>
            </w:r>
          </w:p>
        </w:tc>
        <w:tc>
          <w:tcPr>
            <w:tcW w:w="2494" w:type="dxa"/>
          </w:tcPr>
          <w:p w14:paraId="7173489F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Điểm cao nhất quần thể chính.</w:t>
            </w:r>
          </w:p>
        </w:tc>
      </w:tr>
      <w:tr w:rsidR="00F33747" w:rsidRPr="003C51B2" w14:paraId="17FA1D33" w14:textId="77777777">
        <w:trPr>
          <w:jc w:val="center"/>
        </w:trPr>
        <w:tc>
          <w:tcPr>
            <w:tcW w:w="453" w:type="dxa"/>
          </w:tcPr>
          <w:p w14:paraId="5428E02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247" w:type="dxa"/>
          </w:tcPr>
          <w:p w14:paraId="3F2C182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Việt Trì cũ</w:t>
            </w:r>
          </w:p>
        </w:tc>
        <w:tc>
          <w:tcPr>
            <w:tcW w:w="2324" w:type="dxa"/>
          </w:tcPr>
          <w:p w14:paraId="19A75DCC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Lăng Hùng Vương</w:t>
            </w:r>
          </w:p>
        </w:tc>
        <w:tc>
          <w:tcPr>
            <w:tcW w:w="1474" w:type="dxa"/>
          </w:tcPr>
          <w:p w14:paraId="44C6157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Lịch sử - tâm linh</w:t>
            </w:r>
          </w:p>
        </w:tc>
        <w:tc>
          <w:tcPr>
            <w:tcW w:w="1530" w:type="dxa"/>
          </w:tcPr>
          <w:p w14:paraId="7E32D64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Núi Nghĩa Lĩnh, Hy Cương</w:t>
            </w:r>
          </w:p>
        </w:tc>
        <w:tc>
          <w:tcPr>
            <w:tcW w:w="2268" w:type="dxa"/>
          </w:tcPr>
          <w:p w14:paraId="7F52CC96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Dịch vụ khu Đền Hùng</w:t>
            </w:r>
          </w:p>
        </w:tc>
        <w:tc>
          <w:tcPr>
            <w:tcW w:w="2381" w:type="dxa"/>
          </w:tcPr>
          <w:p w14:paraId="267F8743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 Việt Trì</w:t>
            </w:r>
          </w:p>
        </w:tc>
        <w:tc>
          <w:tcPr>
            <w:tcW w:w="1134" w:type="dxa"/>
          </w:tcPr>
          <w:p w14:paraId="0574D70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0-10 km</w:t>
            </w:r>
          </w:p>
        </w:tc>
        <w:tc>
          <w:tcPr>
            <w:tcW w:w="2494" w:type="dxa"/>
          </w:tcPr>
          <w:p w14:paraId="6E6AF306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Kết hợp Đền Thượng.</w:t>
            </w:r>
          </w:p>
        </w:tc>
      </w:tr>
      <w:tr w:rsidR="00F33747" w:rsidRPr="003C51B2" w14:paraId="522BFB07" w14:textId="77777777">
        <w:trPr>
          <w:jc w:val="center"/>
        </w:trPr>
        <w:tc>
          <w:tcPr>
            <w:tcW w:w="453" w:type="dxa"/>
          </w:tcPr>
          <w:p w14:paraId="713EF64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1247" w:type="dxa"/>
          </w:tcPr>
          <w:p w14:paraId="177B104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Việt Trì cũ</w:t>
            </w:r>
          </w:p>
        </w:tc>
        <w:tc>
          <w:tcPr>
            <w:tcW w:w="2324" w:type="dxa"/>
          </w:tcPr>
          <w:p w14:paraId="672D6CC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Đền Giếng</w:t>
            </w:r>
          </w:p>
        </w:tc>
        <w:tc>
          <w:tcPr>
            <w:tcW w:w="1474" w:type="dxa"/>
          </w:tcPr>
          <w:p w14:paraId="54B221F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Tâm linh</w:t>
            </w:r>
          </w:p>
        </w:tc>
        <w:tc>
          <w:tcPr>
            <w:tcW w:w="1530" w:type="dxa"/>
          </w:tcPr>
          <w:p w14:paraId="50CD281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Hy Cương</w:t>
            </w:r>
          </w:p>
        </w:tc>
        <w:tc>
          <w:tcPr>
            <w:tcW w:w="2268" w:type="dxa"/>
          </w:tcPr>
          <w:p w14:paraId="6987D8C3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Dịch vụ khu Đền Hùng</w:t>
            </w:r>
          </w:p>
        </w:tc>
        <w:tc>
          <w:tcPr>
            <w:tcW w:w="2381" w:type="dxa"/>
          </w:tcPr>
          <w:p w14:paraId="1B93ABF3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 Việt Trì</w:t>
            </w:r>
          </w:p>
        </w:tc>
        <w:tc>
          <w:tcPr>
            <w:tcW w:w="1134" w:type="dxa"/>
          </w:tcPr>
          <w:p w14:paraId="0B384D7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0-10 km</w:t>
            </w:r>
          </w:p>
        </w:tc>
        <w:tc>
          <w:tcPr>
            <w:tcW w:w="2494" w:type="dxa"/>
          </w:tcPr>
          <w:p w14:paraId="0A008CF3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Thờ công chúa Tiên Dung, Ngọc Hoa.</w:t>
            </w:r>
          </w:p>
        </w:tc>
      </w:tr>
      <w:tr w:rsidR="00F33747" w:rsidRPr="003C51B2" w14:paraId="40E4F0B0" w14:textId="77777777">
        <w:trPr>
          <w:jc w:val="center"/>
        </w:trPr>
        <w:tc>
          <w:tcPr>
            <w:tcW w:w="453" w:type="dxa"/>
          </w:tcPr>
          <w:p w14:paraId="7C4A1095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47" w:type="dxa"/>
          </w:tcPr>
          <w:p w14:paraId="406B2A8D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Việt Trì cũ</w:t>
            </w:r>
          </w:p>
        </w:tc>
        <w:tc>
          <w:tcPr>
            <w:tcW w:w="2324" w:type="dxa"/>
          </w:tcPr>
          <w:p w14:paraId="6A4C37F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Đền Tổ Mẫu Âu Cơ (khu Đền Hùng)</w:t>
            </w:r>
          </w:p>
        </w:tc>
        <w:tc>
          <w:tcPr>
            <w:tcW w:w="1474" w:type="dxa"/>
          </w:tcPr>
          <w:p w14:paraId="090BE94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Tâm linh</w:t>
            </w:r>
          </w:p>
        </w:tc>
        <w:tc>
          <w:tcPr>
            <w:tcW w:w="1530" w:type="dxa"/>
          </w:tcPr>
          <w:p w14:paraId="29012DD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Núi Vặn, Hy Cương</w:t>
            </w:r>
          </w:p>
        </w:tc>
        <w:tc>
          <w:tcPr>
            <w:tcW w:w="2268" w:type="dxa"/>
          </w:tcPr>
          <w:p w14:paraId="2D499F2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Dịch vụ khu Đền Hùng</w:t>
            </w:r>
          </w:p>
        </w:tc>
        <w:tc>
          <w:tcPr>
            <w:tcW w:w="2381" w:type="dxa"/>
          </w:tcPr>
          <w:p w14:paraId="7C6A63A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 Việt Trì</w:t>
            </w:r>
          </w:p>
        </w:tc>
        <w:tc>
          <w:tcPr>
            <w:tcW w:w="1134" w:type="dxa"/>
          </w:tcPr>
          <w:p w14:paraId="187E772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0-10 km</w:t>
            </w:r>
          </w:p>
        </w:tc>
        <w:tc>
          <w:tcPr>
            <w:tcW w:w="2494" w:type="dxa"/>
          </w:tcPr>
          <w:p w14:paraId="46AEF47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 với Đền Mẫu Âu Cơ ở Hạ Hòa.</w:t>
            </w:r>
          </w:p>
        </w:tc>
      </w:tr>
      <w:tr w:rsidR="00F33747" w:rsidRPr="003C51B2" w14:paraId="5181C986" w14:textId="77777777">
        <w:trPr>
          <w:jc w:val="center"/>
        </w:trPr>
        <w:tc>
          <w:tcPr>
            <w:tcW w:w="453" w:type="dxa"/>
          </w:tcPr>
          <w:p w14:paraId="29F2750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47" w:type="dxa"/>
          </w:tcPr>
          <w:p w14:paraId="557FF59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Việt Trì cũ</w:t>
            </w:r>
          </w:p>
        </w:tc>
        <w:tc>
          <w:tcPr>
            <w:tcW w:w="2324" w:type="dxa"/>
          </w:tcPr>
          <w:p w14:paraId="28FC90B9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Đền Quốc Tổ Lạc Long Quân</w:t>
            </w:r>
          </w:p>
        </w:tc>
        <w:tc>
          <w:tcPr>
            <w:tcW w:w="1474" w:type="dxa"/>
          </w:tcPr>
          <w:p w14:paraId="7C48C2E6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Tâm linh</w:t>
            </w:r>
          </w:p>
        </w:tc>
        <w:tc>
          <w:tcPr>
            <w:tcW w:w="1530" w:type="dxa"/>
          </w:tcPr>
          <w:p w14:paraId="0E69EC8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Khu Đền Hùng, Hy Cương</w:t>
            </w:r>
          </w:p>
        </w:tc>
        <w:tc>
          <w:tcPr>
            <w:tcW w:w="2268" w:type="dxa"/>
          </w:tcPr>
          <w:p w14:paraId="10A33A48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Dịch vụ khu Đền Hùng</w:t>
            </w:r>
          </w:p>
        </w:tc>
        <w:tc>
          <w:tcPr>
            <w:tcW w:w="2381" w:type="dxa"/>
          </w:tcPr>
          <w:p w14:paraId="60FF83B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 Việt Trì</w:t>
            </w:r>
          </w:p>
        </w:tc>
        <w:tc>
          <w:tcPr>
            <w:tcW w:w="1134" w:type="dxa"/>
          </w:tcPr>
          <w:p w14:paraId="456D0016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0-10 km</w:t>
            </w:r>
          </w:p>
        </w:tc>
        <w:tc>
          <w:tcPr>
            <w:tcW w:w="2494" w:type="dxa"/>
          </w:tcPr>
          <w:p w14:paraId="01A9287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Nên ghép cùng Đền Tổ Mẫu Âu Cơ.</w:t>
            </w:r>
          </w:p>
        </w:tc>
      </w:tr>
      <w:tr w:rsidR="00F33747" w:rsidRPr="003C51B2" w14:paraId="148F6934" w14:textId="77777777">
        <w:trPr>
          <w:jc w:val="center"/>
        </w:trPr>
        <w:tc>
          <w:tcPr>
            <w:tcW w:w="453" w:type="dxa"/>
          </w:tcPr>
          <w:p w14:paraId="7B1CFC4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247" w:type="dxa"/>
          </w:tcPr>
          <w:p w14:paraId="2207635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Việt Trì cũ</w:t>
            </w:r>
          </w:p>
        </w:tc>
        <w:tc>
          <w:tcPr>
            <w:tcW w:w="2324" w:type="dxa"/>
          </w:tcPr>
          <w:p w14:paraId="107A22B9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Bảo tàng Hùng Vương tại Khu di tích Đền Hùng</w:t>
            </w:r>
          </w:p>
        </w:tc>
        <w:tc>
          <w:tcPr>
            <w:tcW w:w="1474" w:type="dxa"/>
          </w:tcPr>
          <w:p w14:paraId="3892D63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Bảo tàng - lịch sử</w:t>
            </w:r>
          </w:p>
        </w:tc>
        <w:tc>
          <w:tcPr>
            <w:tcW w:w="1530" w:type="dxa"/>
          </w:tcPr>
          <w:p w14:paraId="742FFE7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Hy Cương</w:t>
            </w:r>
          </w:p>
        </w:tc>
        <w:tc>
          <w:tcPr>
            <w:tcW w:w="2268" w:type="dxa"/>
          </w:tcPr>
          <w:p w14:paraId="70425EA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Dịch vụ khu Đền Hùng</w:t>
            </w:r>
          </w:p>
        </w:tc>
        <w:tc>
          <w:tcPr>
            <w:tcW w:w="2381" w:type="dxa"/>
          </w:tcPr>
          <w:p w14:paraId="3D35AEFE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 Việt Trì</w:t>
            </w:r>
          </w:p>
        </w:tc>
        <w:tc>
          <w:tcPr>
            <w:tcW w:w="1134" w:type="dxa"/>
          </w:tcPr>
          <w:p w14:paraId="4F871206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0-10 km</w:t>
            </w:r>
          </w:p>
        </w:tc>
        <w:tc>
          <w:tcPr>
            <w:tcW w:w="2494" w:type="dxa"/>
          </w:tcPr>
          <w:p w14:paraId="0BCB6286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Phù hợp học sinh, sinh viên, đoàn nghiên cứu.</w:t>
            </w:r>
          </w:p>
        </w:tc>
      </w:tr>
      <w:tr w:rsidR="00F33747" w:rsidRPr="003C51B2" w14:paraId="2A3933D2" w14:textId="77777777">
        <w:trPr>
          <w:jc w:val="center"/>
        </w:trPr>
        <w:tc>
          <w:tcPr>
            <w:tcW w:w="453" w:type="dxa"/>
          </w:tcPr>
          <w:p w14:paraId="5CC39E0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247" w:type="dxa"/>
          </w:tcPr>
          <w:p w14:paraId="5793080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Việt Trì cũ</w:t>
            </w:r>
          </w:p>
        </w:tc>
        <w:tc>
          <w:tcPr>
            <w:tcW w:w="2324" w:type="dxa"/>
          </w:tcPr>
          <w:p w14:paraId="3EA6D97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Đồi Phân Bùng / khu cảnh quan Đền Hùng</w:t>
            </w:r>
          </w:p>
        </w:tc>
        <w:tc>
          <w:tcPr>
            <w:tcW w:w="1474" w:type="dxa"/>
          </w:tcPr>
          <w:p w14:paraId="21F09E0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Cảnh quan - dã ngoại</w:t>
            </w:r>
          </w:p>
        </w:tc>
        <w:tc>
          <w:tcPr>
            <w:tcW w:w="1530" w:type="dxa"/>
          </w:tcPr>
          <w:p w14:paraId="26EBC53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Khu Đền Hùng</w:t>
            </w:r>
          </w:p>
        </w:tc>
        <w:tc>
          <w:tcPr>
            <w:tcW w:w="2268" w:type="dxa"/>
          </w:tcPr>
          <w:p w14:paraId="3DFAACAC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Dịch vụ khu Đền Hùng</w:t>
            </w:r>
          </w:p>
        </w:tc>
        <w:tc>
          <w:tcPr>
            <w:tcW w:w="2381" w:type="dxa"/>
          </w:tcPr>
          <w:p w14:paraId="54BF117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 Việt Trì</w:t>
            </w:r>
          </w:p>
        </w:tc>
        <w:tc>
          <w:tcPr>
            <w:tcW w:w="1134" w:type="dxa"/>
          </w:tcPr>
          <w:p w14:paraId="410DA09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0-10 km</w:t>
            </w:r>
          </w:p>
        </w:tc>
        <w:tc>
          <w:tcPr>
            <w:tcW w:w="2494" w:type="dxa"/>
          </w:tcPr>
          <w:p w14:paraId="42D616E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Điểm phụ trợ trong quần thể.</w:t>
            </w:r>
          </w:p>
        </w:tc>
      </w:tr>
      <w:tr w:rsidR="00F33747" w:rsidRPr="003C51B2" w14:paraId="7706CA69" w14:textId="77777777">
        <w:trPr>
          <w:jc w:val="center"/>
        </w:trPr>
        <w:tc>
          <w:tcPr>
            <w:tcW w:w="453" w:type="dxa"/>
          </w:tcPr>
          <w:p w14:paraId="6F85D6F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247" w:type="dxa"/>
          </w:tcPr>
          <w:p w14:paraId="7C943C6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Việt Trì cũ</w:t>
            </w:r>
          </w:p>
        </w:tc>
        <w:tc>
          <w:tcPr>
            <w:tcW w:w="2324" w:type="dxa"/>
          </w:tcPr>
          <w:p w14:paraId="5DDE660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Điểm du lịch văn hóa cộng đồng Hùng Lô</w:t>
            </w:r>
          </w:p>
        </w:tc>
        <w:tc>
          <w:tcPr>
            <w:tcW w:w="1474" w:type="dxa"/>
          </w:tcPr>
          <w:p w14:paraId="37FD0B5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Văn hóa cộng đồng</w:t>
            </w:r>
          </w:p>
        </w:tc>
        <w:tc>
          <w:tcPr>
            <w:tcW w:w="1530" w:type="dxa"/>
          </w:tcPr>
          <w:p w14:paraId="01A7BDB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Hùng Lô</w:t>
            </w:r>
          </w:p>
        </w:tc>
        <w:tc>
          <w:tcPr>
            <w:tcW w:w="2268" w:type="dxa"/>
          </w:tcPr>
          <w:p w14:paraId="1B255A5D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Ẩm thực làng nghề; bánh chưng, mì gạo, món địa phương</w:t>
            </w:r>
          </w:p>
        </w:tc>
        <w:tc>
          <w:tcPr>
            <w:tcW w:w="2381" w:type="dxa"/>
          </w:tcPr>
          <w:p w14:paraId="03086F9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 trung tâm Việt Trì</w:t>
            </w:r>
          </w:p>
        </w:tc>
        <w:tc>
          <w:tcPr>
            <w:tcW w:w="1134" w:type="dxa"/>
          </w:tcPr>
          <w:p w14:paraId="75ACBB1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0-8 km</w:t>
            </w:r>
          </w:p>
        </w:tc>
        <w:tc>
          <w:tcPr>
            <w:tcW w:w="2494" w:type="dxa"/>
          </w:tcPr>
          <w:p w14:paraId="7E93614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Có thể trải nghiệm làm bánh, mì, hát Xoan.</w:t>
            </w:r>
          </w:p>
        </w:tc>
      </w:tr>
      <w:tr w:rsidR="00F33747" w:rsidRPr="003C51B2" w14:paraId="7252B440" w14:textId="77777777">
        <w:trPr>
          <w:jc w:val="center"/>
        </w:trPr>
        <w:tc>
          <w:tcPr>
            <w:tcW w:w="453" w:type="dxa"/>
          </w:tcPr>
          <w:p w14:paraId="5A90093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247" w:type="dxa"/>
          </w:tcPr>
          <w:p w14:paraId="62BE728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Việt Trì cũ</w:t>
            </w:r>
          </w:p>
        </w:tc>
        <w:tc>
          <w:tcPr>
            <w:tcW w:w="2324" w:type="dxa"/>
          </w:tcPr>
          <w:p w14:paraId="3F3D507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Đình cổ Hùng Lô</w:t>
            </w:r>
          </w:p>
        </w:tc>
        <w:tc>
          <w:tcPr>
            <w:tcW w:w="1474" w:type="dxa"/>
          </w:tcPr>
          <w:p w14:paraId="2E446C0D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Di tích kiến trúc - tín ngưỡng</w:t>
            </w:r>
          </w:p>
        </w:tc>
        <w:tc>
          <w:tcPr>
            <w:tcW w:w="1530" w:type="dxa"/>
          </w:tcPr>
          <w:p w14:paraId="11F1F68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Hùng Lô</w:t>
            </w:r>
          </w:p>
        </w:tc>
        <w:tc>
          <w:tcPr>
            <w:tcW w:w="2268" w:type="dxa"/>
          </w:tcPr>
          <w:p w14:paraId="0A8A8D28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Ẩm thực Hùng Lô</w:t>
            </w:r>
          </w:p>
        </w:tc>
        <w:tc>
          <w:tcPr>
            <w:tcW w:w="2381" w:type="dxa"/>
          </w:tcPr>
          <w:p w14:paraId="0055E64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 Việt Trì</w:t>
            </w:r>
          </w:p>
        </w:tc>
        <w:tc>
          <w:tcPr>
            <w:tcW w:w="1134" w:type="dxa"/>
          </w:tcPr>
          <w:p w14:paraId="7A70658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0-8 km</w:t>
            </w:r>
          </w:p>
        </w:tc>
        <w:tc>
          <w:tcPr>
            <w:tcW w:w="2494" w:type="dxa"/>
          </w:tcPr>
          <w:p w14:paraId="44F47C5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Quần thể đình cổ hơn 300 năm.</w:t>
            </w:r>
          </w:p>
        </w:tc>
      </w:tr>
      <w:tr w:rsidR="00F33747" w:rsidRPr="003C51B2" w14:paraId="2B2C0BBE" w14:textId="77777777">
        <w:trPr>
          <w:jc w:val="center"/>
        </w:trPr>
        <w:tc>
          <w:tcPr>
            <w:tcW w:w="453" w:type="dxa"/>
          </w:tcPr>
          <w:p w14:paraId="69D9E04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247" w:type="dxa"/>
          </w:tcPr>
          <w:p w14:paraId="667CF1C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Việt Trì cũ</w:t>
            </w:r>
          </w:p>
        </w:tc>
        <w:tc>
          <w:tcPr>
            <w:tcW w:w="2324" w:type="dxa"/>
          </w:tcPr>
          <w:p w14:paraId="625378A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Làng cổ Hùng Lô</w:t>
            </w:r>
          </w:p>
        </w:tc>
        <w:tc>
          <w:tcPr>
            <w:tcW w:w="1474" w:type="dxa"/>
          </w:tcPr>
          <w:p w14:paraId="37480B4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Làng cổ - trải nghiệm</w:t>
            </w:r>
          </w:p>
        </w:tc>
        <w:tc>
          <w:tcPr>
            <w:tcW w:w="1530" w:type="dxa"/>
          </w:tcPr>
          <w:p w14:paraId="61E4E17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Hùng Lô</w:t>
            </w:r>
          </w:p>
        </w:tc>
        <w:tc>
          <w:tcPr>
            <w:tcW w:w="2268" w:type="dxa"/>
          </w:tcPr>
          <w:p w14:paraId="24AA105C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Ẩm thực hộ dân/làng nghề</w:t>
            </w:r>
          </w:p>
        </w:tc>
        <w:tc>
          <w:tcPr>
            <w:tcW w:w="2381" w:type="dxa"/>
          </w:tcPr>
          <w:p w14:paraId="2B425E82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 Việt Trì</w:t>
            </w:r>
          </w:p>
        </w:tc>
        <w:tc>
          <w:tcPr>
            <w:tcW w:w="1134" w:type="dxa"/>
          </w:tcPr>
          <w:p w14:paraId="2C3066D6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0-8 km</w:t>
            </w:r>
          </w:p>
        </w:tc>
        <w:tc>
          <w:tcPr>
            <w:tcW w:w="2494" w:type="dxa"/>
          </w:tcPr>
          <w:p w14:paraId="57E5EFC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Phù hợp tour đi bộ, trải nghiệm nông thôn.</w:t>
            </w:r>
          </w:p>
        </w:tc>
      </w:tr>
      <w:tr w:rsidR="00F33747" w:rsidRPr="003C51B2" w14:paraId="10438B3C" w14:textId="77777777">
        <w:trPr>
          <w:jc w:val="center"/>
        </w:trPr>
        <w:tc>
          <w:tcPr>
            <w:tcW w:w="453" w:type="dxa"/>
          </w:tcPr>
          <w:p w14:paraId="53CB542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247" w:type="dxa"/>
          </w:tcPr>
          <w:p w14:paraId="3A6978F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Việt Trì cũ</w:t>
            </w:r>
          </w:p>
        </w:tc>
        <w:tc>
          <w:tcPr>
            <w:tcW w:w="2324" w:type="dxa"/>
          </w:tcPr>
          <w:p w14:paraId="7B51CF0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Không gian Hát Xoan Hùng Lô</w:t>
            </w:r>
          </w:p>
        </w:tc>
        <w:tc>
          <w:tcPr>
            <w:tcW w:w="1474" w:type="dxa"/>
          </w:tcPr>
          <w:p w14:paraId="0C7F3335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Di sản văn hóa phi vật thể</w:t>
            </w:r>
          </w:p>
        </w:tc>
        <w:tc>
          <w:tcPr>
            <w:tcW w:w="1530" w:type="dxa"/>
          </w:tcPr>
          <w:p w14:paraId="06DC23A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Hùng Lô</w:t>
            </w:r>
          </w:p>
        </w:tc>
        <w:tc>
          <w:tcPr>
            <w:tcW w:w="2268" w:type="dxa"/>
          </w:tcPr>
          <w:p w14:paraId="46500493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Ẩm thực cộng đồng Hùng Lô</w:t>
            </w:r>
          </w:p>
        </w:tc>
        <w:tc>
          <w:tcPr>
            <w:tcW w:w="2381" w:type="dxa"/>
          </w:tcPr>
          <w:p w14:paraId="06CC4583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 Việt Trì</w:t>
            </w:r>
          </w:p>
        </w:tc>
        <w:tc>
          <w:tcPr>
            <w:tcW w:w="1134" w:type="dxa"/>
          </w:tcPr>
          <w:p w14:paraId="6593585A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0-8 km</w:t>
            </w:r>
          </w:p>
        </w:tc>
        <w:tc>
          <w:tcPr>
            <w:tcW w:w="2494" w:type="dxa"/>
          </w:tcPr>
          <w:p w14:paraId="60B16383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Nên đặt lịch biểu diễn trước với đoàn.</w:t>
            </w:r>
          </w:p>
        </w:tc>
      </w:tr>
      <w:tr w:rsidR="00F33747" w:rsidRPr="003C51B2" w14:paraId="43E225AE" w14:textId="77777777">
        <w:trPr>
          <w:jc w:val="center"/>
        </w:trPr>
        <w:tc>
          <w:tcPr>
            <w:tcW w:w="453" w:type="dxa"/>
          </w:tcPr>
          <w:p w14:paraId="0A412CD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17</w:t>
            </w:r>
          </w:p>
        </w:tc>
        <w:tc>
          <w:tcPr>
            <w:tcW w:w="1247" w:type="dxa"/>
          </w:tcPr>
          <w:p w14:paraId="0161850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Việt Trì cũ</w:t>
            </w:r>
          </w:p>
        </w:tc>
        <w:tc>
          <w:tcPr>
            <w:tcW w:w="2324" w:type="dxa"/>
          </w:tcPr>
          <w:p w14:paraId="153A1ADE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Miếu Lãi Lèn</w:t>
            </w:r>
          </w:p>
        </w:tc>
        <w:tc>
          <w:tcPr>
            <w:tcW w:w="1474" w:type="dxa"/>
          </w:tcPr>
          <w:p w14:paraId="712573A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Tín ngưỡng - Hát Xoan</w:t>
            </w:r>
          </w:p>
        </w:tc>
        <w:tc>
          <w:tcPr>
            <w:tcW w:w="1530" w:type="dxa"/>
          </w:tcPr>
          <w:p w14:paraId="44D23A6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Kim Đức cũ, Việt Trì</w:t>
            </w:r>
          </w:p>
        </w:tc>
        <w:tc>
          <w:tcPr>
            <w:tcW w:w="2268" w:type="dxa"/>
          </w:tcPr>
          <w:p w14:paraId="5016446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trung tâm Việt Trì</w:t>
            </w:r>
          </w:p>
        </w:tc>
        <w:tc>
          <w:tcPr>
            <w:tcW w:w="2381" w:type="dxa"/>
          </w:tcPr>
          <w:p w14:paraId="0149E60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 Việt Trì</w:t>
            </w:r>
          </w:p>
        </w:tc>
        <w:tc>
          <w:tcPr>
            <w:tcW w:w="1134" w:type="dxa"/>
          </w:tcPr>
          <w:p w14:paraId="0B0960A6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5-10 km</w:t>
            </w:r>
          </w:p>
        </w:tc>
        <w:tc>
          <w:tcPr>
            <w:tcW w:w="2494" w:type="dxa"/>
          </w:tcPr>
          <w:p w14:paraId="01CD8133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Gắn nguồn gốc Hát Xoan.</w:t>
            </w:r>
          </w:p>
        </w:tc>
      </w:tr>
      <w:tr w:rsidR="00F33747" w:rsidRPr="003C51B2" w14:paraId="7A53D2CD" w14:textId="77777777">
        <w:trPr>
          <w:jc w:val="center"/>
        </w:trPr>
        <w:tc>
          <w:tcPr>
            <w:tcW w:w="453" w:type="dxa"/>
          </w:tcPr>
          <w:p w14:paraId="55CC637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247" w:type="dxa"/>
          </w:tcPr>
          <w:p w14:paraId="1D1167FD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Việt Trì cũ</w:t>
            </w:r>
          </w:p>
        </w:tc>
        <w:tc>
          <w:tcPr>
            <w:tcW w:w="2324" w:type="dxa"/>
          </w:tcPr>
          <w:p w14:paraId="3FCF038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Đình Thét</w:t>
            </w:r>
          </w:p>
        </w:tc>
        <w:tc>
          <w:tcPr>
            <w:tcW w:w="1474" w:type="dxa"/>
          </w:tcPr>
          <w:p w14:paraId="03C6B80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Di tích - Hát Xoan</w:t>
            </w:r>
          </w:p>
        </w:tc>
        <w:tc>
          <w:tcPr>
            <w:tcW w:w="1530" w:type="dxa"/>
          </w:tcPr>
          <w:p w14:paraId="798F56B5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Khu vực Kim Đức cũ</w:t>
            </w:r>
          </w:p>
        </w:tc>
        <w:tc>
          <w:tcPr>
            <w:tcW w:w="2268" w:type="dxa"/>
          </w:tcPr>
          <w:p w14:paraId="0AFE605C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Việt Trì</w:t>
            </w:r>
          </w:p>
        </w:tc>
        <w:tc>
          <w:tcPr>
            <w:tcW w:w="2381" w:type="dxa"/>
          </w:tcPr>
          <w:p w14:paraId="5BC34D9C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 Việt Trì</w:t>
            </w:r>
          </w:p>
        </w:tc>
        <w:tc>
          <w:tcPr>
            <w:tcW w:w="1134" w:type="dxa"/>
          </w:tcPr>
          <w:p w14:paraId="6E854F9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5-10 km</w:t>
            </w:r>
          </w:p>
        </w:tc>
        <w:tc>
          <w:tcPr>
            <w:tcW w:w="2494" w:type="dxa"/>
          </w:tcPr>
          <w:p w14:paraId="0B4BE9C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Một không gian Xoan gốc.</w:t>
            </w:r>
          </w:p>
        </w:tc>
      </w:tr>
      <w:tr w:rsidR="00F33747" w:rsidRPr="003C51B2" w14:paraId="2B4F545A" w14:textId="77777777">
        <w:trPr>
          <w:jc w:val="center"/>
        </w:trPr>
        <w:tc>
          <w:tcPr>
            <w:tcW w:w="453" w:type="dxa"/>
          </w:tcPr>
          <w:p w14:paraId="7CCAF11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247" w:type="dxa"/>
          </w:tcPr>
          <w:p w14:paraId="108EF6EA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Việt Trì cũ</w:t>
            </w:r>
          </w:p>
        </w:tc>
        <w:tc>
          <w:tcPr>
            <w:tcW w:w="2324" w:type="dxa"/>
          </w:tcPr>
          <w:p w14:paraId="57A32B79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Đình Kim Đái</w:t>
            </w:r>
          </w:p>
        </w:tc>
        <w:tc>
          <w:tcPr>
            <w:tcW w:w="1474" w:type="dxa"/>
          </w:tcPr>
          <w:p w14:paraId="29C7B13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Di tích - Hát Xoan</w:t>
            </w:r>
          </w:p>
        </w:tc>
        <w:tc>
          <w:tcPr>
            <w:tcW w:w="1530" w:type="dxa"/>
          </w:tcPr>
          <w:p w14:paraId="6CE5CF1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Khu vực Kim Đức cũ</w:t>
            </w:r>
          </w:p>
        </w:tc>
        <w:tc>
          <w:tcPr>
            <w:tcW w:w="2268" w:type="dxa"/>
          </w:tcPr>
          <w:p w14:paraId="4747605B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Việt Trì</w:t>
            </w:r>
          </w:p>
        </w:tc>
        <w:tc>
          <w:tcPr>
            <w:tcW w:w="2381" w:type="dxa"/>
          </w:tcPr>
          <w:p w14:paraId="18484E3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 Việt Trì</w:t>
            </w:r>
          </w:p>
        </w:tc>
        <w:tc>
          <w:tcPr>
            <w:tcW w:w="1134" w:type="dxa"/>
          </w:tcPr>
          <w:p w14:paraId="28ED4E9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5-10 km</w:t>
            </w:r>
          </w:p>
        </w:tc>
        <w:tc>
          <w:tcPr>
            <w:tcW w:w="2494" w:type="dxa"/>
          </w:tcPr>
          <w:p w14:paraId="32EC38E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Phù hợp tour di sản Hát Xoan.</w:t>
            </w:r>
          </w:p>
        </w:tc>
      </w:tr>
      <w:tr w:rsidR="00F33747" w:rsidRPr="003C51B2" w14:paraId="1B98B198" w14:textId="77777777">
        <w:trPr>
          <w:jc w:val="center"/>
        </w:trPr>
        <w:tc>
          <w:tcPr>
            <w:tcW w:w="453" w:type="dxa"/>
          </w:tcPr>
          <w:p w14:paraId="1D63CC2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47" w:type="dxa"/>
          </w:tcPr>
          <w:p w14:paraId="189BA446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Việt Trì cũ</w:t>
            </w:r>
          </w:p>
        </w:tc>
        <w:tc>
          <w:tcPr>
            <w:tcW w:w="2324" w:type="dxa"/>
          </w:tcPr>
          <w:p w14:paraId="25F9DC6F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Đình An Thái</w:t>
            </w:r>
          </w:p>
        </w:tc>
        <w:tc>
          <w:tcPr>
            <w:tcW w:w="1474" w:type="dxa"/>
          </w:tcPr>
          <w:p w14:paraId="7D8A615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Di tích - Hát Xoan</w:t>
            </w:r>
          </w:p>
        </w:tc>
        <w:tc>
          <w:tcPr>
            <w:tcW w:w="1530" w:type="dxa"/>
          </w:tcPr>
          <w:p w14:paraId="40C550B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Khu vực Phượng Lâu cũ</w:t>
            </w:r>
          </w:p>
        </w:tc>
        <w:tc>
          <w:tcPr>
            <w:tcW w:w="2268" w:type="dxa"/>
          </w:tcPr>
          <w:p w14:paraId="6CB5B3DF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Việt Trì</w:t>
            </w:r>
          </w:p>
        </w:tc>
        <w:tc>
          <w:tcPr>
            <w:tcW w:w="2381" w:type="dxa"/>
          </w:tcPr>
          <w:p w14:paraId="11C271D8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 Việt Trì</w:t>
            </w:r>
          </w:p>
        </w:tc>
        <w:tc>
          <w:tcPr>
            <w:tcW w:w="1134" w:type="dxa"/>
          </w:tcPr>
          <w:p w14:paraId="6B961A7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5-10 km</w:t>
            </w:r>
          </w:p>
        </w:tc>
        <w:tc>
          <w:tcPr>
            <w:tcW w:w="2494" w:type="dxa"/>
          </w:tcPr>
          <w:p w14:paraId="78818358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Một trong các phường Xoan gốc.</w:t>
            </w:r>
          </w:p>
        </w:tc>
      </w:tr>
      <w:tr w:rsidR="00F33747" w:rsidRPr="003C51B2" w14:paraId="73936A96" w14:textId="77777777">
        <w:trPr>
          <w:jc w:val="center"/>
        </w:trPr>
        <w:tc>
          <w:tcPr>
            <w:tcW w:w="453" w:type="dxa"/>
          </w:tcPr>
          <w:p w14:paraId="4BE1D9FA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247" w:type="dxa"/>
          </w:tcPr>
          <w:p w14:paraId="327429C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Việt Trì cũ</w:t>
            </w:r>
          </w:p>
        </w:tc>
        <w:tc>
          <w:tcPr>
            <w:tcW w:w="2324" w:type="dxa"/>
          </w:tcPr>
          <w:p w14:paraId="2D73AEF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Công viên Văn Lang</w:t>
            </w:r>
          </w:p>
        </w:tc>
        <w:tc>
          <w:tcPr>
            <w:tcW w:w="1474" w:type="dxa"/>
          </w:tcPr>
          <w:p w14:paraId="4A0BA38D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Công viên - check-in</w:t>
            </w:r>
          </w:p>
        </w:tc>
        <w:tc>
          <w:tcPr>
            <w:tcW w:w="1530" w:type="dxa"/>
          </w:tcPr>
          <w:p w14:paraId="3B8E3B0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Trung tâm Việt Trì</w:t>
            </w:r>
          </w:p>
        </w:tc>
        <w:tc>
          <w:tcPr>
            <w:tcW w:w="2268" w:type="dxa"/>
          </w:tcPr>
          <w:p w14:paraId="5A7C51F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Phố ẩm thực Nguyễn Du; nhà hàng trung tâm</w:t>
            </w:r>
          </w:p>
        </w:tc>
        <w:tc>
          <w:tcPr>
            <w:tcW w:w="2381" w:type="dxa"/>
          </w:tcPr>
          <w:p w14:paraId="6E614E5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Mường Thanh Luxury; Sài Gòn - Phú Thọ; khách sạn trung tâm</w:t>
            </w:r>
          </w:p>
        </w:tc>
        <w:tc>
          <w:tcPr>
            <w:tcW w:w="1134" w:type="dxa"/>
          </w:tcPr>
          <w:p w14:paraId="26064E3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0-3 km</w:t>
            </w:r>
          </w:p>
        </w:tc>
        <w:tc>
          <w:tcPr>
            <w:tcW w:w="2494" w:type="dxa"/>
          </w:tcPr>
          <w:p w14:paraId="5AF4920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Đẹp chiều tối; phù hợp gia đình.</w:t>
            </w:r>
          </w:p>
        </w:tc>
      </w:tr>
      <w:tr w:rsidR="00F33747" w:rsidRPr="003C51B2" w14:paraId="29D58CC6" w14:textId="77777777">
        <w:trPr>
          <w:jc w:val="center"/>
        </w:trPr>
        <w:tc>
          <w:tcPr>
            <w:tcW w:w="453" w:type="dxa"/>
          </w:tcPr>
          <w:p w14:paraId="796CFE5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247" w:type="dxa"/>
          </w:tcPr>
          <w:p w14:paraId="6566479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Việt Trì cũ</w:t>
            </w:r>
          </w:p>
        </w:tc>
        <w:tc>
          <w:tcPr>
            <w:tcW w:w="2324" w:type="dxa"/>
          </w:tcPr>
          <w:p w14:paraId="1FD4582D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Hồ Công viên Văn Lang - cầu đi bộ</w:t>
            </w:r>
          </w:p>
        </w:tc>
        <w:tc>
          <w:tcPr>
            <w:tcW w:w="1474" w:type="dxa"/>
          </w:tcPr>
          <w:p w14:paraId="3047694D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Cảnh quan đô thị</w:t>
            </w:r>
          </w:p>
        </w:tc>
        <w:tc>
          <w:tcPr>
            <w:tcW w:w="1530" w:type="dxa"/>
          </w:tcPr>
          <w:p w14:paraId="3E9F763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Trung tâm Việt Trì</w:t>
            </w:r>
          </w:p>
        </w:tc>
        <w:tc>
          <w:tcPr>
            <w:tcW w:w="2268" w:type="dxa"/>
          </w:tcPr>
          <w:p w14:paraId="0687855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Phố ẩm thực Nguyễn Du</w:t>
            </w:r>
          </w:p>
        </w:tc>
        <w:tc>
          <w:tcPr>
            <w:tcW w:w="2381" w:type="dxa"/>
          </w:tcPr>
          <w:p w14:paraId="1811F34E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 trung tâm Việt Trì</w:t>
            </w:r>
          </w:p>
        </w:tc>
        <w:tc>
          <w:tcPr>
            <w:tcW w:w="1134" w:type="dxa"/>
          </w:tcPr>
          <w:p w14:paraId="03AFB56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0-3 km</w:t>
            </w:r>
          </w:p>
        </w:tc>
        <w:tc>
          <w:tcPr>
            <w:tcW w:w="2494" w:type="dxa"/>
          </w:tcPr>
          <w:p w14:paraId="06CE0D0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Điểm chụp ảnh, đi dạo.</w:t>
            </w:r>
          </w:p>
        </w:tc>
      </w:tr>
      <w:tr w:rsidR="00F33747" w:rsidRPr="003C51B2" w14:paraId="4BBA985B" w14:textId="77777777">
        <w:trPr>
          <w:jc w:val="center"/>
        </w:trPr>
        <w:tc>
          <w:tcPr>
            <w:tcW w:w="453" w:type="dxa"/>
          </w:tcPr>
          <w:p w14:paraId="00863E4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247" w:type="dxa"/>
          </w:tcPr>
          <w:p w14:paraId="390F118A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Việt Trì cũ</w:t>
            </w:r>
          </w:p>
        </w:tc>
        <w:tc>
          <w:tcPr>
            <w:tcW w:w="2324" w:type="dxa"/>
          </w:tcPr>
          <w:p w14:paraId="1220B16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Bảo tàng Hùng Vương (thành phố Việt Trì)</w:t>
            </w:r>
          </w:p>
        </w:tc>
        <w:tc>
          <w:tcPr>
            <w:tcW w:w="1474" w:type="dxa"/>
          </w:tcPr>
          <w:p w14:paraId="0B4197C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Bảo tàng - văn hóa</w:t>
            </w:r>
          </w:p>
        </w:tc>
        <w:tc>
          <w:tcPr>
            <w:tcW w:w="1530" w:type="dxa"/>
          </w:tcPr>
          <w:p w14:paraId="6E696AD6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Trung tâm Việt Trì</w:t>
            </w:r>
          </w:p>
        </w:tc>
        <w:tc>
          <w:tcPr>
            <w:tcW w:w="2268" w:type="dxa"/>
          </w:tcPr>
          <w:p w14:paraId="5D348C0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trung tâm</w:t>
            </w:r>
          </w:p>
        </w:tc>
        <w:tc>
          <w:tcPr>
            <w:tcW w:w="2381" w:type="dxa"/>
          </w:tcPr>
          <w:p w14:paraId="43EBCA5F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 trung tâm</w:t>
            </w:r>
          </w:p>
        </w:tc>
        <w:tc>
          <w:tcPr>
            <w:tcW w:w="1134" w:type="dxa"/>
          </w:tcPr>
          <w:p w14:paraId="47BF675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0-3 km</w:t>
            </w:r>
          </w:p>
        </w:tc>
        <w:tc>
          <w:tcPr>
            <w:tcW w:w="2494" w:type="dxa"/>
          </w:tcPr>
          <w:p w14:paraId="14EC63B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Không nhầm với bảo tàng trong Khu Đền Hùng.</w:t>
            </w:r>
          </w:p>
        </w:tc>
      </w:tr>
      <w:tr w:rsidR="00F33747" w:rsidRPr="003C51B2" w14:paraId="479EB5EE" w14:textId="77777777">
        <w:trPr>
          <w:jc w:val="center"/>
        </w:trPr>
        <w:tc>
          <w:tcPr>
            <w:tcW w:w="453" w:type="dxa"/>
          </w:tcPr>
          <w:p w14:paraId="5073C75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247" w:type="dxa"/>
          </w:tcPr>
          <w:p w14:paraId="04B2CD6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Việt Trì cũ</w:t>
            </w:r>
          </w:p>
        </w:tc>
        <w:tc>
          <w:tcPr>
            <w:tcW w:w="2324" w:type="dxa"/>
          </w:tcPr>
          <w:p w14:paraId="5A7F249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Đền Tam Giang</w:t>
            </w:r>
          </w:p>
        </w:tc>
        <w:tc>
          <w:tcPr>
            <w:tcW w:w="1474" w:type="dxa"/>
          </w:tcPr>
          <w:p w14:paraId="5AAA85F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Tâm linh - lịch sử</w:t>
            </w:r>
          </w:p>
        </w:tc>
        <w:tc>
          <w:tcPr>
            <w:tcW w:w="1530" w:type="dxa"/>
          </w:tcPr>
          <w:p w14:paraId="5AE27D3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Bạch Hạc</w:t>
            </w:r>
          </w:p>
        </w:tc>
        <w:tc>
          <w:tcPr>
            <w:tcW w:w="2268" w:type="dxa"/>
          </w:tcPr>
          <w:p w14:paraId="3DEBA0EB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cá sông/khu Bạch Hạc - Việt Trì</w:t>
            </w:r>
          </w:p>
        </w:tc>
        <w:tc>
          <w:tcPr>
            <w:tcW w:w="2381" w:type="dxa"/>
          </w:tcPr>
          <w:p w14:paraId="138938B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 Việt Trì</w:t>
            </w:r>
          </w:p>
        </w:tc>
        <w:tc>
          <w:tcPr>
            <w:tcW w:w="1134" w:type="dxa"/>
          </w:tcPr>
          <w:p w14:paraId="1251295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3-8 km</w:t>
            </w:r>
          </w:p>
        </w:tc>
        <w:tc>
          <w:tcPr>
            <w:tcW w:w="2494" w:type="dxa"/>
          </w:tcPr>
          <w:p w14:paraId="4EAC6B5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Kết hợp ngã ba Hạc.</w:t>
            </w:r>
          </w:p>
        </w:tc>
      </w:tr>
      <w:tr w:rsidR="00F33747" w:rsidRPr="003C51B2" w14:paraId="4E8431A5" w14:textId="77777777">
        <w:trPr>
          <w:jc w:val="center"/>
        </w:trPr>
        <w:tc>
          <w:tcPr>
            <w:tcW w:w="453" w:type="dxa"/>
          </w:tcPr>
          <w:p w14:paraId="2EB656A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247" w:type="dxa"/>
          </w:tcPr>
          <w:p w14:paraId="24284EA5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Việt Trì cũ</w:t>
            </w:r>
          </w:p>
        </w:tc>
        <w:tc>
          <w:tcPr>
            <w:tcW w:w="2324" w:type="dxa"/>
          </w:tcPr>
          <w:p w14:paraId="395DC5F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Chùa Đại Bi</w:t>
            </w:r>
          </w:p>
        </w:tc>
        <w:tc>
          <w:tcPr>
            <w:tcW w:w="1474" w:type="dxa"/>
          </w:tcPr>
          <w:p w14:paraId="5D806D25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Tâm linh</w:t>
            </w:r>
          </w:p>
        </w:tc>
        <w:tc>
          <w:tcPr>
            <w:tcW w:w="1530" w:type="dxa"/>
          </w:tcPr>
          <w:p w14:paraId="22E80B2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Bạch Hạc</w:t>
            </w:r>
          </w:p>
        </w:tc>
        <w:tc>
          <w:tcPr>
            <w:tcW w:w="2268" w:type="dxa"/>
          </w:tcPr>
          <w:p w14:paraId="3B014B96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Ẩm thực Bạch Hạc/Việt Trì</w:t>
            </w:r>
          </w:p>
        </w:tc>
        <w:tc>
          <w:tcPr>
            <w:tcW w:w="2381" w:type="dxa"/>
          </w:tcPr>
          <w:p w14:paraId="3BBD809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 Việt Trì</w:t>
            </w:r>
          </w:p>
        </w:tc>
        <w:tc>
          <w:tcPr>
            <w:tcW w:w="1134" w:type="dxa"/>
          </w:tcPr>
          <w:p w14:paraId="6FFB55E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3-8 km</w:t>
            </w:r>
          </w:p>
        </w:tc>
        <w:tc>
          <w:tcPr>
            <w:tcW w:w="2494" w:type="dxa"/>
          </w:tcPr>
          <w:p w14:paraId="181A92F3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Ghép Đền Tam Giang.</w:t>
            </w:r>
          </w:p>
        </w:tc>
      </w:tr>
      <w:tr w:rsidR="00F33747" w:rsidRPr="003C51B2" w14:paraId="4DF20102" w14:textId="77777777">
        <w:trPr>
          <w:jc w:val="center"/>
        </w:trPr>
        <w:tc>
          <w:tcPr>
            <w:tcW w:w="453" w:type="dxa"/>
          </w:tcPr>
          <w:p w14:paraId="407157B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26</w:t>
            </w:r>
          </w:p>
        </w:tc>
        <w:tc>
          <w:tcPr>
            <w:tcW w:w="1247" w:type="dxa"/>
          </w:tcPr>
          <w:p w14:paraId="573ED9FA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Việt Trì cũ</w:t>
            </w:r>
          </w:p>
        </w:tc>
        <w:tc>
          <w:tcPr>
            <w:tcW w:w="2324" w:type="dxa"/>
          </w:tcPr>
          <w:p w14:paraId="213D2523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Điểm du lịch văn hóa cộng đồng Bạch Hạc</w:t>
            </w:r>
          </w:p>
        </w:tc>
        <w:tc>
          <w:tcPr>
            <w:tcW w:w="1474" w:type="dxa"/>
          </w:tcPr>
          <w:p w14:paraId="41C676F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Văn hóa cộng đồng</w:t>
            </w:r>
          </w:p>
        </w:tc>
        <w:tc>
          <w:tcPr>
            <w:tcW w:w="1530" w:type="dxa"/>
          </w:tcPr>
          <w:p w14:paraId="75CEFE5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Bạch Hạc</w:t>
            </w:r>
          </w:p>
        </w:tc>
        <w:tc>
          <w:tcPr>
            <w:tcW w:w="2268" w:type="dxa"/>
          </w:tcPr>
          <w:p w14:paraId="20FFCE7C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Ẩm thực cá sông, làng nghề</w:t>
            </w:r>
          </w:p>
        </w:tc>
        <w:tc>
          <w:tcPr>
            <w:tcW w:w="2381" w:type="dxa"/>
          </w:tcPr>
          <w:p w14:paraId="10A1292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 Việt Trì</w:t>
            </w:r>
          </w:p>
        </w:tc>
        <w:tc>
          <w:tcPr>
            <w:tcW w:w="1134" w:type="dxa"/>
          </w:tcPr>
          <w:p w14:paraId="11B4F9F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3-8 km</w:t>
            </w:r>
          </w:p>
        </w:tc>
        <w:tc>
          <w:tcPr>
            <w:tcW w:w="2494" w:type="dxa"/>
          </w:tcPr>
          <w:p w14:paraId="66E72E8F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Trải nghiệm cộng đồng ven sông.</w:t>
            </w:r>
          </w:p>
        </w:tc>
      </w:tr>
      <w:tr w:rsidR="00F33747" w:rsidRPr="003C51B2" w14:paraId="06FD503C" w14:textId="77777777">
        <w:trPr>
          <w:jc w:val="center"/>
        </w:trPr>
        <w:tc>
          <w:tcPr>
            <w:tcW w:w="453" w:type="dxa"/>
          </w:tcPr>
          <w:p w14:paraId="581D9A7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247" w:type="dxa"/>
          </w:tcPr>
          <w:p w14:paraId="02BCBBC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Việt Trì cũ</w:t>
            </w:r>
          </w:p>
        </w:tc>
        <w:tc>
          <w:tcPr>
            <w:tcW w:w="2324" w:type="dxa"/>
          </w:tcPr>
          <w:p w14:paraId="1D7C794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Ngã ba Hạc</w:t>
            </w:r>
          </w:p>
        </w:tc>
        <w:tc>
          <w:tcPr>
            <w:tcW w:w="1474" w:type="dxa"/>
          </w:tcPr>
          <w:p w14:paraId="4B44F37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Cảnh quan sông nước</w:t>
            </w:r>
          </w:p>
        </w:tc>
        <w:tc>
          <w:tcPr>
            <w:tcW w:w="1530" w:type="dxa"/>
          </w:tcPr>
          <w:p w14:paraId="2F3D94F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Bạch Hạc</w:t>
            </w:r>
          </w:p>
        </w:tc>
        <w:tc>
          <w:tcPr>
            <w:tcW w:w="2268" w:type="dxa"/>
          </w:tcPr>
          <w:p w14:paraId="6889AFE9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cá sông</w:t>
            </w:r>
          </w:p>
        </w:tc>
        <w:tc>
          <w:tcPr>
            <w:tcW w:w="2381" w:type="dxa"/>
          </w:tcPr>
          <w:p w14:paraId="052E5D1B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 Việt Trì</w:t>
            </w:r>
          </w:p>
        </w:tc>
        <w:tc>
          <w:tcPr>
            <w:tcW w:w="1134" w:type="dxa"/>
          </w:tcPr>
          <w:p w14:paraId="5EB69805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3-8 km</w:t>
            </w:r>
          </w:p>
        </w:tc>
        <w:tc>
          <w:tcPr>
            <w:tcW w:w="2494" w:type="dxa"/>
          </w:tcPr>
          <w:p w14:paraId="1DF2CF09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Điểm nhìn hợp lưu sông.</w:t>
            </w:r>
          </w:p>
        </w:tc>
      </w:tr>
      <w:tr w:rsidR="00F33747" w:rsidRPr="003C51B2" w14:paraId="308D3A87" w14:textId="77777777">
        <w:trPr>
          <w:jc w:val="center"/>
        </w:trPr>
        <w:tc>
          <w:tcPr>
            <w:tcW w:w="453" w:type="dxa"/>
          </w:tcPr>
          <w:p w14:paraId="3EFBB79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247" w:type="dxa"/>
          </w:tcPr>
          <w:p w14:paraId="59BF9CC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Lâm Thao cũ</w:t>
            </w:r>
          </w:p>
        </w:tc>
        <w:tc>
          <w:tcPr>
            <w:tcW w:w="2324" w:type="dxa"/>
          </w:tcPr>
          <w:p w14:paraId="26EE9EF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Di tích khảo cổ Sơn Vi</w:t>
            </w:r>
          </w:p>
        </w:tc>
        <w:tc>
          <w:tcPr>
            <w:tcW w:w="1474" w:type="dxa"/>
          </w:tcPr>
          <w:p w14:paraId="2B5447D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Khảo cổ</w:t>
            </w:r>
          </w:p>
        </w:tc>
        <w:tc>
          <w:tcPr>
            <w:tcW w:w="1530" w:type="dxa"/>
          </w:tcPr>
          <w:p w14:paraId="5B53BC3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Sơn Vi</w:t>
            </w:r>
          </w:p>
        </w:tc>
        <w:tc>
          <w:tcPr>
            <w:tcW w:w="2268" w:type="dxa"/>
          </w:tcPr>
          <w:p w14:paraId="366993E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thị trấn Lâm Thao</w:t>
            </w:r>
          </w:p>
        </w:tc>
        <w:tc>
          <w:tcPr>
            <w:tcW w:w="2381" w:type="dxa"/>
          </w:tcPr>
          <w:p w14:paraId="0B5AF429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nghỉ/khách sạn Lâm Thao hoặc Việt Trì</w:t>
            </w:r>
          </w:p>
        </w:tc>
        <w:tc>
          <w:tcPr>
            <w:tcW w:w="1134" w:type="dxa"/>
          </w:tcPr>
          <w:p w14:paraId="3B557F1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0-15 km</w:t>
            </w:r>
          </w:p>
        </w:tc>
        <w:tc>
          <w:tcPr>
            <w:tcW w:w="2494" w:type="dxa"/>
          </w:tcPr>
          <w:p w14:paraId="59F8958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Giá trị tiền sử, phù hợp nghiên cứu.</w:t>
            </w:r>
          </w:p>
        </w:tc>
      </w:tr>
      <w:tr w:rsidR="00F33747" w:rsidRPr="003C51B2" w14:paraId="5B5378E9" w14:textId="77777777">
        <w:trPr>
          <w:jc w:val="center"/>
        </w:trPr>
        <w:tc>
          <w:tcPr>
            <w:tcW w:w="453" w:type="dxa"/>
          </w:tcPr>
          <w:p w14:paraId="350B28C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247" w:type="dxa"/>
          </w:tcPr>
          <w:p w14:paraId="08275A8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Lâm Thao cũ</w:t>
            </w:r>
          </w:p>
        </w:tc>
        <w:tc>
          <w:tcPr>
            <w:tcW w:w="2324" w:type="dxa"/>
          </w:tcPr>
          <w:p w14:paraId="68C9459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Đền thờ Nguyễn Mẫn Đốc</w:t>
            </w:r>
          </w:p>
        </w:tc>
        <w:tc>
          <w:tcPr>
            <w:tcW w:w="1474" w:type="dxa"/>
          </w:tcPr>
          <w:p w14:paraId="0C7F6316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Lịch sử - danh nhân</w:t>
            </w:r>
          </w:p>
        </w:tc>
        <w:tc>
          <w:tcPr>
            <w:tcW w:w="1530" w:type="dxa"/>
          </w:tcPr>
          <w:p w14:paraId="0E09036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Xuân Lũng</w:t>
            </w:r>
          </w:p>
        </w:tc>
        <w:tc>
          <w:tcPr>
            <w:tcW w:w="2268" w:type="dxa"/>
          </w:tcPr>
          <w:p w14:paraId="0AD574E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Lâm Thao</w:t>
            </w:r>
          </w:p>
        </w:tc>
        <w:tc>
          <w:tcPr>
            <w:tcW w:w="2381" w:type="dxa"/>
          </w:tcPr>
          <w:p w14:paraId="39F2382E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Lưu trú Lâm Thao/Việt Trì</w:t>
            </w:r>
          </w:p>
        </w:tc>
        <w:tc>
          <w:tcPr>
            <w:tcW w:w="1134" w:type="dxa"/>
          </w:tcPr>
          <w:p w14:paraId="1C61FF06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5-15 km</w:t>
            </w:r>
          </w:p>
        </w:tc>
        <w:tc>
          <w:tcPr>
            <w:tcW w:w="2494" w:type="dxa"/>
          </w:tcPr>
          <w:p w14:paraId="7681598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Di tích quốc gia.</w:t>
            </w:r>
          </w:p>
        </w:tc>
      </w:tr>
      <w:tr w:rsidR="00F33747" w:rsidRPr="003C51B2" w14:paraId="5142AA0F" w14:textId="77777777">
        <w:trPr>
          <w:jc w:val="center"/>
        </w:trPr>
        <w:tc>
          <w:tcPr>
            <w:tcW w:w="453" w:type="dxa"/>
          </w:tcPr>
          <w:p w14:paraId="2C5274C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247" w:type="dxa"/>
          </w:tcPr>
          <w:p w14:paraId="725628D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Lâm Thao cũ</w:t>
            </w:r>
          </w:p>
        </w:tc>
        <w:tc>
          <w:tcPr>
            <w:tcW w:w="2324" w:type="dxa"/>
          </w:tcPr>
          <w:p w14:paraId="6E68BACE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Đình Du Cung</w:t>
            </w:r>
          </w:p>
        </w:tc>
        <w:tc>
          <w:tcPr>
            <w:tcW w:w="1474" w:type="dxa"/>
          </w:tcPr>
          <w:p w14:paraId="42D36BC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Di tích lịch sử - văn hóa</w:t>
            </w:r>
          </w:p>
        </w:tc>
        <w:tc>
          <w:tcPr>
            <w:tcW w:w="1530" w:type="dxa"/>
          </w:tcPr>
          <w:p w14:paraId="43DB276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Lâm Thao</w:t>
            </w:r>
          </w:p>
        </w:tc>
        <w:tc>
          <w:tcPr>
            <w:tcW w:w="2268" w:type="dxa"/>
          </w:tcPr>
          <w:p w14:paraId="49849B4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Lâm Thao</w:t>
            </w:r>
          </w:p>
        </w:tc>
        <w:tc>
          <w:tcPr>
            <w:tcW w:w="2381" w:type="dxa"/>
          </w:tcPr>
          <w:p w14:paraId="7F44BC7D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Lưu trú Lâm Thao/Việt Trì</w:t>
            </w:r>
          </w:p>
        </w:tc>
        <w:tc>
          <w:tcPr>
            <w:tcW w:w="1134" w:type="dxa"/>
          </w:tcPr>
          <w:p w14:paraId="0B000A3D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0-15 km</w:t>
            </w:r>
          </w:p>
        </w:tc>
        <w:tc>
          <w:tcPr>
            <w:tcW w:w="2494" w:type="dxa"/>
          </w:tcPr>
          <w:p w14:paraId="1B957F5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Có thể ghép chùa Danh Sơn.</w:t>
            </w:r>
          </w:p>
        </w:tc>
      </w:tr>
      <w:tr w:rsidR="00F33747" w:rsidRPr="003C51B2" w14:paraId="41E5DEEA" w14:textId="77777777">
        <w:trPr>
          <w:jc w:val="center"/>
        </w:trPr>
        <w:tc>
          <w:tcPr>
            <w:tcW w:w="453" w:type="dxa"/>
          </w:tcPr>
          <w:p w14:paraId="0582D48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247" w:type="dxa"/>
          </w:tcPr>
          <w:p w14:paraId="0720C33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Lâm Thao cũ</w:t>
            </w:r>
          </w:p>
        </w:tc>
        <w:tc>
          <w:tcPr>
            <w:tcW w:w="2324" w:type="dxa"/>
          </w:tcPr>
          <w:p w14:paraId="0EED21D2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Chùa Danh Sơn</w:t>
            </w:r>
          </w:p>
        </w:tc>
        <w:tc>
          <w:tcPr>
            <w:tcW w:w="1474" w:type="dxa"/>
          </w:tcPr>
          <w:p w14:paraId="3A3721C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Tâm linh</w:t>
            </w:r>
          </w:p>
        </w:tc>
        <w:tc>
          <w:tcPr>
            <w:tcW w:w="1530" w:type="dxa"/>
          </w:tcPr>
          <w:p w14:paraId="701864E6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Lâm Thao</w:t>
            </w:r>
          </w:p>
        </w:tc>
        <w:tc>
          <w:tcPr>
            <w:tcW w:w="2268" w:type="dxa"/>
          </w:tcPr>
          <w:p w14:paraId="72E3CAEE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Lâm Thao</w:t>
            </w:r>
          </w:p>
        </w:tc>
        <w:tc>
          <w:tcPr>
            <w:tcW w:w="2381" w:type="dxa"/>
          </w:tcPr>
          <w:p w14:paraId="27ED0493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Lưu trú Lâm Thao/Việt Trì</w:t>
            </w:r>
          </w:p>
        </w:tc>
        <w:tc>
          <w:tcPr>
            <w:tcW w:w="1134" w:type="dxa"/>
          </w:tcPr>
          <w:p w14:paraId="4AD5357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0-15 km</w:t>
            </w:r>
          </w:p>
        </w:tc>
        <w:tc>
          <w:tcPr>
            <w:tcW w:w="2494" w:type="dxa"/>
          </w:tcPr>
          <w:p w14:paraId="7071340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Cụm cùng đình Du Cung.</w:t>
            </w:r>
          </w:p>
        </w:tc>
      </w:tr>
      <w:tr w:rsidR="00F33747" w:rsidRPr="003C51B2" w14:paraId="46E1A979" w14:textId="77777777">
        <w:trPr>
          <w:jc w:val="center"/>
        </w:trPr>
        <w:tc>
          <w:tcPr>
            <w:tcW w:w="453" w:type="dxa"/>
          </w:tcPr>
          <w:p w14:paraId="2AA57FEA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247" w:type="dxa"/>
          </w:tcPr>
          <w:p w14:paraId="2A2903B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Lâm Thao cũ</w:t>
            </w:r>
          </w:p>
        </w:tc>
        <w:tc>
          <w:tcPr>
            <w:tcW w:w="2324" w:type="dxa"/>
          </w:tcPr>
          <w:p w14:paraId="028100F8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Đình Hy Sơn</w:t>
            </w:r>
          </w:p>
        </w:tc>
        <w:tc>
          <w:tcPr>
            <w:tcW w:w="1474" w:type="dxa"/>
          </w:tcPr>
          <w:p w14:paraId="2A0ECA0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Di tích thời Hùng Vương</w:t>
            </w:r>
          </w:p>
        </w:tc>
        <w:tc>
          <w:tcPr>
            <w:tcW w:w="1530" w:type="dxa"/>
          </w:tcPr>
          <w:p w14:paraId="1468BD7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Khu vực Lâm Thao</w:t>
            </w:r>
          </w:p>
        </w:tc>
        <w:tc>
          <w:tcPr>
            <w:tcW w:w="2268" w:type="dxa"/>
          </w:tcPr>
          <w:p w14:paraId="1139700D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địa phương</w:t>
            </w:r>
          </w:p>
        </w:tc>
        <w:tc>
          <w:tcPr>
            <w:tcW w:w="2381" w:type="dxa"/>
          </w:tcPr>
          <w:p w14:paraId="638C52D3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Lưu trú Lâm Thao/Việt Trì</w:t>
            </w:r>
          </w:p>
        </w:tc>
        <w:tc>
          <w:tcPr>
            <w:tcW w:w="1134" w:type="dxa"/>
          </w:tcPr>
          <w:p w14:paraId="19525A06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5-15 km</w:t>
            </w:r>
          </w:p>
        </w:tc>
        <w:tc>
          <w:tcPr>
            <w:tcW w:w="2494" w:type="dxa"/>
          </w:tcPr>
          <w:p w14:paraId="075444D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Điểm di sản tín ngưỡng vùng Đất Tổ.</w:t>
            </w:r>
          </w:p>
        </w:tc>
      </w:tr>
      <w:tr w:rsidR="00F33747" w:rsidRPr="003C51B2" w14:paraId="139A12EA" w14:textId="77777777">
        <w:trPr>
          <w:jc w:val="center"/>
        </w:trPr>
        <w:tc>
          <w:tcPr>
            <w:tcW w:w="453" w:type="dxa"/>
          </w:tcPr>
          <w:p w14:paraId="5A2F57BA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1247" w:type="dxa"/>
          </w:tcPr>
          <w:p w14:paraId="6545736D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Lâm Thao cũ</w:t>
            </w:r>
          </w:p>
        </w:tc>
        <w:tc>
          <w:tcPr>
            <w:tcW w:w="2324" w:type="dxa"/>
          </w:tcPr>
          <w:p w14:paraId="346A1C4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Đình Sơn Vi</w:t>
            </w:r>
          </w:p>
        </w:tc>
        <w:tc>
          <w:tcPr>
            <w:tcW w:w="1474" w:type="dxa"/>
          </w:tcPr>
          <w:p w14:paraId="65CB970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Đình làng - văn hóa</w:t>
            </w:r>
          </w:p>
        </w:tc>
        <w:tc>
          <w:tcPr>
            <w:tcW w:w="1530" w:type="dxa"/>
          </w:tcPr>
          <w:p w14:paraId="4E6E9D9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Sơn Vi</w:t>
            </w:r>
          </w:p>
        </w:tc>
        <w:tc>
          <w:tcPr>
            <w:tcW w:w="2268" w:type="dxa"/>
          </w:tcPr>
          <w:p w14:paraId="04A0C23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Sơn Vi/Lâm Thao</w:t>
            </w:r>
          </w:p>
        </w:tc>
        <w:tc>
          <w:tcPr>
            <w:tcW w:w="2381" w:type="dxa"/>
          </w:tcPr>
          <w:p w14:paraId="2646697B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Lưu trú Lâm Thao/Việt Trì</w:t>
            </w:r>
          </w:p>
        </w:tc>
        <w:tc>
          <w:tcPr>
            <w:tcW w:w="1134" w:type="dxa"/>
          </w:tcPr>
          <w:p w14:paraId="7649567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5-15 km</w:t>
            </w:r>
          </w:p>
        </w:tc>
        <w:tc>
          <w:tcPr>
            <w:tcW w:w="2494" w:type="dxa"/>
          </w:tcPr>
          <w:p w14:paraId="7686272E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Ghép di tích khảo cổ Sơn Vi.</w:t>
            </w:r>
          </w:p>
        </w:tc>
      </w:tr>
      <w:tr w:rsidR="00F33747" w:rsidRPr="003C51B2" w14:paraId="24331CD5" w14:textId="77777777">
        <w:trPr>
          <w:jc w:val="center"/>
        </w:trPr>
        <w:tc>
          <w:tcPr>
            <w:tcW w:w="453" w:type="dxa"/>
          </w:tcPr>
          <w:p w14:paraId="18D45096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1247" w:type="dxa"/>
          </w:tcPr>
          <w:p w14:paraId="2424391A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Lâm Thao cũ</w:t>
            </w:r>
          </w:p>
        </w:tc>
        <w:tc>
          <w:tcPr>
            <w:tcW w:w="2324" w:type="dxa"/>
          </w:tcPr>
          <w:p w14:paraId="1CAF4D2D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Đình Xuân Lũng</w:t>
            </w:r>
          </w:p>
        </w:tc>
        <w:tc>
          <w:tcPr>
            <w:tcW w:w="1474" w:type="dxa"/>
          </w:tcPr>
          <w:p w14:paraId="0C3069B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Đình làng - văn hóa</w:t>
            </w:r>
          </w:p>
        </w:tc>
        <w:tc>
          <w:tcPr>
            <w:tcW w:w="1530" w:type="dxa"/>
          </w:tcPr>
          <w:p w14:paraId="3853D44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Xuân Lũng</w:t>
            </w:r>
          </w:p>
        </w:tc>
        <w:tc>
          <w:tcPr>
            <w:tcW w:w="2268" w:type="dxa"/>
          </w:tcPr>
          <w:p w14:paraId="0302FF3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địa phương</w:t>
            </w:r>
          </w:p>
        </w:tc>
        <w:tc>
          <w:tcPr>
            <w:tcW w:w="2381" w:type="dxa"/>
          </w:tcPr>
          <w:p w14:paraId="250476AF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Lưu trú Lâm Thao/Việt Trì</w:t>
            </w:r>
          </w:p>
        </w:tc>
        <w:tc>
          <w:tcPr>
            <w:tcW w:w="1134" w:type="dxa"/>
          </w:tcPr>
          <w:p w14:paraId="3749CB6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5-15 km</w:t>
            </w:r>
          </w:p>
        </w:tc>
        <w:tc>
          <w:tcPr>
            <w:tcW w:w="2494" w:type="dxa"/>
          </w:tcPr>
          <w:p w14:paraId="250DF9C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Tuyến di tích làng cổ.</w:t>
            </w:r>
          </w:p>
        </w:tc>
      </w:tr>
      <w:tr w:rsidR="00F33747" w:rsidRPr="003C51B2" w14:paraId="34DA5072" w14:textId="77777777">
        <w:trPr>
          <w:jc w:val="center"/>
        </w:trPr>
        <w:tc>
          <w:tcPr>
            <w:tcW w:w="453" w:type="dxa"/>
          </w:tcPr>
          <w:p w14:paraId="57E5E84D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247" w:type="dxa"/>
          </w:tcPr>
          <w:p w14:paraId="2A0DB26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Lâm Thao cũ</w:t>
            </w:r>
          </w:p>
        </w:tc>
        <w:tc>
          <w:tcPr>
            <w:tcW w:w="2324" w:type="dxa"/>
          </w:tcPr>
          <w:p w14:paraId="6A8210D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Làng nghề tương Dục Mỹ</w:t>
            </w:r>
          </w:p>
        </w:tc>
        <w:tc>
          <w:tcPr>
            <w:tcW w:w="1474" w:type="dxa"/>
          </w:tcPr>
          <w:p w14:paraId="1ACD699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Làng nghề - ẩm thực</w:t>
            </w:r>
          </w:p>
        </w:tc>
        <w:tc>
          <w:tcPr>
            <w:tcW w:w="1530" w:type="dxa"/>
          </w:tcPr>
          <w:p w14:paraId="5557A88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Lâm Thao</w:t>
            </w:r>
          </w:p>
        </w:tc>
        <w:tc>
          <w:tcPr>
            <w:tcW w:w="2268" w:type="dxa"/>
          </w:tcPr>
          <w:p w14:paraId="1EE84BFC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Trải nghiệm tương, món địa phương</w:t>
            </w:r>
          </w:p>
        </w:tc>
        <w:tc>
          <w:tcPr>
            <w:tcW w:w="2381" w:type="dxa"/>
          </w:tcPr>
          <w:p w14:paraId="50B7C45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Lưu trú Lâm Thao/Việt Trì</w:t>
            </w:r>
          </w:p>
        </w:tc>
        <w:tc>
          <w:tcPr>
            <w:tcW w:w="1134" w:type="dxa"/>
          </w:tcPr>
          <w:p w14:paraId="34F3DD2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5-15 km</w:t>
            </w:r>
          </w:p>
        </w:tc>
        <w:tc>
          <w:tcPr>
            <w:tcW w:w="2494" w:type="dxa"/>
          </w:tcPr>
          <w:p w14:paraId="0A77E6B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Phù hợp tour nông thôn - làng nghề.</w:t>
            </w:r>
          </w:p>
        </w:tc>
      </w:tr>
      <w:tr w:rsidR="00F33747" w:rsidRPr="003C51B2" w14:paraId="38008E91" w14:textId="77777777">
        <w:trPr>
          <w:jc w:val="center"/>
        </w:trPr>
        <w:tc>
          <w:tcPr>
            <w:tcW w:w="453" w:type="dxa"/>
          </w:tcPr>
          <w:p w14:paraId="364D031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247" w:type="dxa"/>
          </w:tcPr>
          <w:p w14:paraId="437BCBB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Phù Ninh cũ</w:t>
            </w:r>
          </w:p>
        </w:tc>
        <w:tc>
          <w:tcPr>
            <w:tcW w:w="2324" w:type="dxa"/>
          </w:tcPr>
          <w:p w14:paraId="7F420C5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Đền Nhà Bà</w:t>
            </w:r>
          </w:p>
        </w:tc>
        <w:tc>
          <w:tcPr>
            <w:tcW w:w="1474" w:type="dxa"/>
          </w:tcPr>
          <w:p w14:paraId="23DFFA36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 xml:space="preserve">Tâm linh - thời Hùng </w:t>
            </w:r>
            <w:r w:rsidRPr="003C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Vương</w:t>
            </w:r>
          </w:p>
        </w:tc>
        <w:tc>
          <w:tcPr>
            <w:tcW w:w="1530" w:type="dxa"/>
          </w:tcPr>
          <w:p w14:paraId="628EC1A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Tiên Du</w:t>
            </w:r>
          </w:p>
        </w:tc>
        <w:tc>
          <w:tcPr>
            <w:tcW w:w="2268" w:type="dxa"/>
          </w:tcPr>
          <w:p w14:paraId="19A83448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Phù Ninh/Việt Trì</w:t>
            </w:r>
          </w:p>
        </w:tc>
        <w:tc>
          <w:tcPr>
            <w:tcW w:w="2381" w:type="dxa"/>
          </w:tcPr>
          <w:p w14:paraId="64EA775C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Phù Ninh hoặc Việt Trì</w:t>
            </w:r>
          </w:p>
        </w:tc>
        <w:tc>
          <w:tcPr>
            <w:tcW w:w="1134" w:type="dxa"/>
          </w:tcPr>
          <w:p w14:paraId="11F1F006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5-20 km</w:t>
            </w:r>
          </w:p>
        </w:tc>
        <w:tc>
          <w:tcPr>
            <w:tcW w:w="2494" w:type="dxa"/>
          </w:tcPr>
          <w:p w14:paraId="0991C35D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Thờ Tiên Dung và Ngọc Hoa.</w:t>
            </w:r>
          </w:p>
        </w:tc>
      </w:tr>
      <w:tr w:rsidR="00F33747" w:rsidRPr="003C51B2" w14:paraId="401DE215" w14:textId="77777777">
        <w:trPr>
          <w:jc w:val="center"/>
        </w:trPr>
        <w:tc>
          <w:tcPr>
            <w:tcW w:w="453" w:type="dxa"/>
          </w:tcPr>
          <w:p w14:paraId="086A2AF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1247" w:type="dxa"/>
          </w:tcPr>
          <w:p w14:paraId="6BFF1AD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Phù Ninh cũ</w:t>
            </w:r>
          </w:p>
        </w:tc>
        <w:tc>
          <w:tcPr>
            <w:tcW w:w="2324" w:type="dxa"/>
          </w:tcPr>
          <w:p w14:paraId="34B5DDDC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Đình Tối Linh</w:t>
            </w:r>
          </w:p>
        </w:tc>
        <w:tc>
          <w:tcPr>
            <w:tcW w:w="1474" w:type="dxa"/>
          </w:tcPr>
          <w:p w14:paraId="400D117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Di tích tín ngưỡng</w:t>
            </w:r>
          </w:p>
        </w:tc>
        <w:tc>
          <w:tcPr>
            <w:tcW w:w="1530" w:type="dxa"/>
          </w:tcPr>
          <w:p w14:paraId="50640C8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Tiên Du</w:t>
            </w:r>
          </w:p>
        </w:tc>
        <w:tc>
          <w:tcPr>
            <w:tcW w:w="2268" w:type="dxa"/>
          </w:tcPr>
          <w:p w14:paraId="29423C8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địa phương</w:t>
            </w:r>
          </w:p>
        </w:tc>
        <w:tc>
          <w:tcPr>
            <w:tcW w:w="2381" w:type="dxa"/>
          </w:tcPr>
          <w:p w14:paraId="6D194043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Lưu trú Phù Ninh/Việt Trì</w:t>
            </w:r>
          </w:p>
        </w:tc>
        <w:tc>
          <w:tcPr>
            <w:tcW w:w="1134" w:type="dxa"/>
          </w:tcPr>
          <w:p w14:paraId="7CC34B2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5-20 km</w:t>
            </w:r>
          </w:p>
        </w:tc>
        <w:tc>
          <w:tcPr>
            <w:tcW w:w="2494" w:type="dxa"/>
          </w:tcPr>
          <w:p w14:paraId="6B26873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Trong quần thể tín ngưỡng Tiên Du.</w:t>
            </w:r>
          </w:p>
        </w:tc>
      </w:tr>
      <w:tr w:rsidR="00F33747" w:rsidRPr="003C51B2" w14:paraId="654C5023" w14:textId="77777777">
        <w:trPr>
          <w:jc w:val="center"/>
        </w:trPr>
        <w:tc>
          <w:tcPr>
            <w:tcW w:w="453" w:type="dxa"/>
          </w:tcPr>
          <w:p w14:paraId="557713C6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1247" w:type="dxa"/>
          </w:tcPr>
          <w:p w14:paraId="543E6C1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Phù Ninh cũ</w:t>
            </w:r>
          </w:p>
        </w:tc>
        <w:tc>
          <w:tcPr>
            <w:tcW w:w="2324" w:type="dxa"/>
          </w:tcPr>
          <w:p w14:paraId="79C5B466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Chùa Thái Bình</w:t>
            </w:r>
          </w:p>
        </w:tc>
        <w:tc>
          <w:tcPr>
            <w:tcW w:w="1474" w:type="dxa"/>
          </w:tcPr>
          <w:p w14:paraId="30A6AB8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Tâm linh</w:t>
            </w:r>
          </w:p>
        </w:tc>
        <w:tc>
          <w:tcPr>
            <w:tcW w:w="1530" w:type="dxa"/>
          </w:tcPr>
          <w:p w14:paraId="050F71A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Tiên Du</w:t>
            </w:r>
          </w:p>
        </w:tc>
        <w:tc>
          <w:tcPr>
            <w:tcW w:w="2268" w:type="dxa"/>
          </w:tcPr>
          <w:p w14:paraId="3C86CC36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địa phương</w:t>
            </w:r>
          </w:p>
        </w:tc>
        <w:tc>
          <w:tcPr>
            <w:tcW w:w="2381" w:type="dxa"/>
          </w:tcPr>
          <w:p w14:paraId="1A54F93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Lưu trú Phù Ninh/Việt Trì</w:t>
            </w:r>
          </w:p>
        </w:tc>
        <w:tc>
          <w:tcPr>
            <w:tcW w:w="1134" w:type="dxa"/>
          </w:tcPr>
          <w:p w14:paraId="48E9F61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5-20 km</w:t>
            </w:r>
          </w:p>
        </w:tc>
        <w:tc>
          <w:tcPr>
            <w:tcW w:w="2494" w:type="dxa"/>
          </w:tcPr>
          <w:p w14:paraId="5292D042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Ghép Đền Nhà Bà - đình Tối Linh.</w:t>
            </w:r>
          </w:p>
        </w:tc>
      </w:tr>
      <w:tr w:rsidR="00F33747" w:rsidRPr="003C51B2" w14:paraId="1F62C9A4" w14:textId="77777777">
        <w:trPr>
          <w:jc w:val="center"/>
        </w:trPr>
        <w:tc>
          <w:tcPr>
            <w:tcW w:w="453" w:type="dxa"/>
          </w:tcPr>
          <w:p w14:paraId="3BAB389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247" w:type="dxa"/>
          </w:tcPr>
          <w:p w14:paraId="32A6C595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Phù Ninh cũ</w:t>
            </w:r>
          </w:p>
        </w:tc>
        <w:tc>
          <w:tcPr>
            <w:tcW w:w="2324" w:type="dxa"/>
          </w:tcPr>
          <w:p w14:paraId="42F6BEF8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Làng nón Gia Thanh</w:t>
            </w:r>
          </w:p>
        </w:tc>
        <w:tc>
          <w:tcPr>
            <w:tcW w:w="1474" w:type="dxa"/>
          </w:tcPr>
          <w:p w14:paraId="0F0901C5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Làng nghề</w:t>
            </w:r>
          </w:p>
        </w:tc>
        <w:tc>
          <w:tcPr>
            <w:tcW w:w="1530" w:type="dxa"/>
          </w:tcPr>
          <w:p w14:paraId="6795959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Gia Thanh</w:t>
            </w:r>
          </w:p>
        </w:tc>
        <w:tc>
          <w:tcPr>
            <w:tcW w:w="2268" w:type="dxa"/>
          </w:tcPr>
          <w:p w14:paraId="7098B67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Ẩm thực địa phương</w:t>
            </w:r>
          </w:p>
        </w:tc>
        <w:tc>
          <w:tcPr>
            <w:tcW w:w="2381" w:type="dxa"/>
          </w:tcPr>
          <w:p w14:paraId="2D9BFF2B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Phù Ninh/Việt Trì</w:t>
            </w:r>
          </w:p>
        </w:tc>
        <w:tc>
          <w:tcPr>
            <w:tcW w:w="1134" w:type="dxa"/>
          </w:tcPr>
          <w:p w14:paraId="5498E0A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5-20 km</w:t>
            </w:r>
          </w:p>
        </w:tc>
        <w:tc>
          <w:tcPr>
            <w:tcW w:w="2494" w:type="dxa"/>
          </w:tcPr>
          <w:p w14:paraId="07F00E5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Trải nghiệm làm/mua nón lá.</w:t>
            </w:r>
          </w:p>
        </w:tc>
      </w:tr>
      <w:tr w:rsidR="00F33747" w:rsidRPr="003C51B2" w14:paraId="5F214195" w14:textId="77777777">
        <w:trPr>
          <w:jc w:val="center"/>
        </w:trPr>
        <w:tc>
          <w:tcPr>
            <w:tcW w:w="453" w:type="dxa"/>
          </w:tcPr>
          <w:p w14:paraId="2BDE6E9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247" w:type="dxa"/>
          </w:tcPr>
          <w:p w14:paraId="0F45AB2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Phù Ninh cũ</w:t>
            </w:r>
          </w:p>
        </w:tc>
        <w:tc>
          <w:tcPr>
            <w:tcW w:w="2324" w:type="dxa"/>
          </w:tcPr>
          <w:p w14:paraId="7EC3497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Khu vực đồi chè Phù Ninh</w:t>
            </w:r>
          </w:p>
        </w:tc>
        <w:tc>
          <w:tcPr>
            <w:tcW w:w="1474" w:type="dxa"/>
          </w:tcPr>
          <w:p w14:paraId="24E6155A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Nông nghiệp - cảnh quan</w:t>
            </w:r>
          </w:p>
        </w:tc>
        <w:tc>
          <w:tcPr>
            <w:tcW w:w="1530" w:type="dxa"/>
          </w:tcPr>
          <w:p w14:paraId="29CDDD5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Phù Ninh</w:t>
            </w:r>
          </w:p>
        </w:tc>
        <w:tc>
          <w:tcPr>
            <w:tcW w:w="2268" w:type="dxa"/>
          </w:tcPr>
          <w:p w14:paraId="59B001B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huyện cũ</w:t>
            </w:r>
          </w:p>
        </w:tc>
        <w:tc>
          <w:tcPr>
            <w:tcW w:w="2381" w:type="dxa"/>
          </w:tcPr>
          <w:p w14:paraId="503E46B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Lưu trú Phù Ninh/Việt Trì</w:t>
            </w:r>
          </w:p>
        </w:tc>
        <w:tc>
          <w:tcPr>
            <w:tcW w:w="1134" w:type="dxa"/>
          </w:tcPr>
          <w:p w14:paraId="002B725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5-20 km</w:t>
            </w:r>
          </w:p>
        </w:tc>
        <w:tc>
          <w:tcPr>
            <w:tcW w:w="2494" w:type="dxa"/>
          </w:tcPr>
          <w:p w14:paraId="1DCD1166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Thích hợp check-in, trải nghiệm chè nếu có đơn vị đón khách.</w:t>
            </w:r>
          </w:p>
        </w:tc>
      </w:tr>
      <w:tr w:rsidR="00F33747" w:rsidRPr="003C51B2" w14:paraId="2046F5CE" w14:textId="77777777">
        <w:trPr>
          <w:jc w:val="center"/>
        </w:trPr>
        <w:tc>
          <w:tcPr>
            <w:tcW w:w="453" w:type="dxa"/>
          </w:tcPr>
          <w:p w14:paraId="19DDDCF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247" w:type="dxa"/>
          </w:tcPr>
          <w:p w14:paraId="6F723EBA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Phù Ninh cũ</w:t>
            </w:r>
          </w:p>
        </w:tc>
        <w:tc>
          <w:tcPr>
            <w:tcW w:w="2324" w:type="dxa"/>
          </w:tcPr>
          <w:p w14:paraId="0CDD475B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Đền Hùng Vương vùng Phù Ninh (các điểm thờ vọng địa phương)</w:t>
            </w:r>
          </w:p>
        </w:tc>
        <w:tc>
          <w:tcPr>
            <w:tcW w:w="1474" w:type="dxa"/>
          </w:tcPr>
          <w:p w14:paraId="2007232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Tín ngưỡng dân gian</w:t>
            </w:r>
          </w:p>
        </w:tc>
        <w:tc>
          <w:tcPr>
            <w:tcW w:w="1530" w:type="dxa"/>
          </w:tcPr>
          <w:p w14:paraId="4CDD939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Phù Ninh</w:t>
            </w:r>
          </w:p>
        </w:tc>
        <w:tc>
          <w:tcPr>
            <w:tcW w:w="2268" w:type="dxa"/>
          </w:tcPr>
          <w:p w14:paraId="6B742008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địa phương</w:t>
            </w:r>
          </w:p>
        </w:tc>
        <w:tc>
          <w:tcPr>
            <w:tcW w:w="2381" w:type="dxa"/>
          </w:tcPr>
          <w:p w14:paraId="60FDCFBC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Lưu trú Phù Ninh/Việt Trì</w:t>
            </w:r>
          </w:p>
        </w:tc>
        <w:tc>
          <w:tcPr>
            <w:tcW w:w="1134" w:type="dxa"/>
          </w:tcPr>
          <w:p w14:paraId="041750D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5-20 km</w:t>
            </w:r>
          </w:p>
        </w:tc>
        <w:tc>
          <w:tcPr>
            <w:tcW w:w="2494" w:type="dxa"/>
          </w:tcPr>
          <w:p w14:paraId="0D841C86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Nên liên hệ địa phương trước khi tổ chức đoàn.</w:t>
            </w:r>
          </w:p>
        </w:tc>
      </w:tr>
      <w:tr w:rsidR="00F33747" w:rsidRPr="003C51B2" w14:paraId="65143C6C" w14:textId="77777777">
        <w:trPr>
          <w:jc w:val="center"/>
        </w:trPr>
        <w:tc>
          <w:tcPr>
            <w:tcW w:w="453" w:type="dxa"/>
          </w:tcPr>
          <w:p w14:paraId="5D50B15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247" w:type="dxa"/>
          </w:tcPr>
          <w:p w14:paraId="7BB0E1D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Hạ Hòa cũ</w:t>
            </w:r>
          </w:p>
        </w:tc>
        <w:tc>
          <w:tcPr>
            <w:tcW w:w="2324" w:type="dxa"/>
          </w:tcPr>
          <w:p w14:paraId="4BD624D8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Đền Mẫu Âu Cơ</w:t>
            </w:r>
          </w:p>
        </w:tc>
        <w:tc>
          <w:tcPr>
            <w:tcW w:w="1474" w:type="dxa"/>
          </w:tcPr>
          <w:p w14:paraId="71503D9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Tâm linh - quốc gia</w:t>
            </w:r>
          </w:p>
        </w:tc>
        <w:tc>
          <w:tcPr>
            <w:tcW w:w="1530" w:type="dxa"/>
          </w:tcPr>
          <w:p w14:paraId="2E58DDB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Hiền Lương</w:t>
            </w:r>
          </w:p>
        </w:tc>
        <w:tc>
          <w:tcPr>
            <w:tcW w:w="2268" w:type="dxa"/>
          </w:tcPr>
          <w:p w14:paraId="223EB77C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khu Hiền Lương/trung tâm Hạ Hòa</w:t>
            </w:r>
          </w:p>
        </w:tc>
        <w:tc>
          <w:tcPr>
            <w:tcW w:w="2381" w:type="dxa"/>
          </w:tcPr>
          <w:p w14:paraId="5B11C92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trung tâm Hạ Hòa</w:t>
            </w:r>
          </w:p>
        </w:tc>
        <w:tc>
          <w:tcPr>
            <w:tcW w:w="1134" w:type="dxa"/>
          </w:tcPr>
          <w:p w14:paraId="545E53A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0-20 km</w:t>
            </w:r>
          </w:p>
        </w:tc>
        <w:tc>
          <w:tcPr>
            <w:tcW w:w="2494" w:type="dxa"/>
          </w:tcPr>
          <w:p w14:paraId="41BC04E2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Điểm tâm linh tiêu biểu; lễ hội đầu xuân.</w:t>
            </w:r>
          </w:p>
        </w:tc>
      </w:tr>
      <w:tr w:rsidR="00F33747" w:rsidRPr="003C51B2" w14:paraId="4E3DD404" w14:textId="77777777">
        <w:trPr>
          <w:jc w:val="center"/>
        </w:trPr>
        <w:tc>
          <w:tcPr>
            <w:tcW w:w="453" w:type="dxa"/>
          </w:tcPr>
          <w:p w14:paraId="545EF1C5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247" w:type="dxa"/>
          </w:tcPr>
          <w:p w14:paraId="596DFA0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Hạ Hòa cũ</w:t>
            </w:r>
          </w:p>
        </w:tc>
        <w:tc>
          <w:tcPr>
            <w:tcW w:w="2324" w:type="dxa"/>
          </w:tcPr>
          <w:p w14:paraId="6B1E4BE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Ao Giời - Suối Tiên</w:t>
            </w:r>
          </w:p>
        </w:tc>
        <w:tc>
          <w:tcPr>
            <w:tcW w:w="1474" w:type="dxa"/>
          </w:tcPr>
          <w:p w14:paraId="04533AA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Sinh thái - thác suối</w:t>
            </w:r>
          </w:p>
        </w:tc>
        <w:tc>
          <w:tcPr>
            <w:tcW w:w="1530" w:type="dxa"/>
          </w:tcPr>
          <w:p w14:paraId="07FD1E9D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Hiền Lương</w:t>
            </w:r>
          </w:p>
        </w:tc>
        <w:tc>
          <w:tcPr>
            <w:tcW w:w="2268" w:type="dxa"/>
          </w:tcPr>
          <w:p w14:paraId="148C24A3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Ẩm thực địa phương; gà đồi, cá, rau rừng</w:t>
            </w:r>
          </w:p>
        </w:tc>
        <w:tc>
          <w:tcPr>
            <w:tcW w:w="2381" w:type="dxa"/>
          </w:tcPr>
          <w:p w14:paraId="5F662C26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Hạ Hòa/homestay địa phương</w:t>
            </w:r>
          </w:p>
        </w:tc>
        <w:tc>
          <w:tcPr>
            <w:tcW w:w="1134" w:type="dxa"/>
          </w:tcPr>
          <w:p w14:paraId="6DB88AB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0-20 km</w:t>
            </w:r>
          </w:p>
        </w:tc>
        <w:tc>
          <w:tcPr>
            <w:tcW w:w="2494" w:type="dxa"/>
          </w:tcPr>
          <w:p w14:paraId="5BAE714F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Nên đi mùa nước đẹp, chú ý trơn trượt.</w:t>
            </w:r>
          </w:p>
        </w:tc>
      </w:tr>
      <w:tr w:rsidR="00F33747" w:rsidRPr="003C51B2" w14:paraId="23808288" w14:textId="77777777">
        <w:trPr>
          <w:jc w:val="center"/>
        </w:trPr>
        <w:tc>
          <w:tcPr>
            <w:tcW w:w="453" w:type="dxa"/>
          </w:tcPr>
          <w:p w14:paraId="34FB820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1247" w:type="dxa"/>
          </w:tcPr>
          <w:p w14:paraId="2FB7576D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Hạ Hòa cũ</w:t>
            </w:r>
          </w:p>
        </w:tc>
        <w:tc>
          <w:tcPr>
            <w:tcW w:w="2324" w:type="dxa"/>
          </w:tcPr>
          <w:p w14:paraId="27A1BC2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Đầm Ao Châu</w:t>
            </w:r>
          </w:p>
        </w:tc>
        <w:tc>
          <w:tcPr>
            <w:tcW w:w="1474" w:type="dxa"/>
          </w:tcPr>
          <w:p w14:paraId="02BAF51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Sinh thái hồ</w:t>
            </w:r>
          </w:p>
        </w:tc>
        <w:tc>
          <w:tcPr>
            <w:tcW w:w="1530" w:type="dxa"/>
          </w:tcPr>
          <w:p w14:paraId="59582DB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Hạ Hòa</w:t>
            </w:r>
          </w:p>
        </w:tc>
        <w:tc>
          <w:tcPr>
            <w:tcW w:w="2268" w:type="dxa"/>
          </w:tcPr>
          <w:p w14:paraId="26DDD91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trung tâm Hạ Hòa</w:t>
            </w:r>
          </w:p>
        </w:tc>
        <w:tc>
          <w:tcPr>
            <w:tcW w:w="2381" w:type="dxa"/>
          </w:tcPr>
          <w:p w14:paraId="27DD0BA9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Hạ Hòa</w:t>
            </w:r>
          </w:p>
        </w:tc>
        <w:tc>
          <w:tcPr>
            <w:tcW w:w="1134" w:type="dxa"/>
          </w:tcPr>
          <w:p w14:paraId="66152BD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0-10 km</w:t>
            </w:r>
          </w:p>
        </w:tc>
        <w:tc>
          <w:tcPr>
            <w:tcW w:w="2494" w:type="dxa"/>
          </w:tcPr>
          <w:p w14:paraId="55406C1D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Phù hợp ngắm cảnh, trải nghiệm mặt nước khi có dịch vụ.</w:t>
            </w:r>
          </w:p>
        </w:tc>
      </w:tr>
      <w:tr w:rsidR="00F33747" w:rsidRPr="003C51B2" w14:paraId="2F0A36DD" w14:textId="77777777">
        <w:trPr>
          <w:jc w:val="center"/>
        </w:trPr>
        <w:tc>
          <w:tcPr>
            <w:tcW w:w="453" w:type="dxa"/>
          </w:tcPr>
          <w:p w14:paraId="141C67C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3C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1247" w:type="dxa"/>
          </w:tcPr>
          <w:p w14:paraId="20C55AD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Hạ Hòa </w:t>
            </w:r>
            <w:r w:rsidRPr="003C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cũ</w:t>
            </w:r>
          </w:p>
        </w:tc>
        <w:tc>
          <w:tcPr>
            <w:tcW w:w="2324" w:type="dxa"/>
          </w:tcPr>
          <w:p w14:paraId="4E3AAA0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Đầm Vân Hội</w:t>
            </w:r>
          </w:p>
        </w:tc>
        <w:tc>
          <w:tcPr>
            <w:tcW w:w="1474" w:type="dxa"/>
          </w:tcPr>
          <w:p w14:paraId="3B995955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 xml:space="preserve">Sinh thái </w:t>
            </w:r>
            <w:r w:rsidRPr="003C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hồ</w:t>
            </w:r>
          </w:p>
        </w:tc>
        <w:tc>
          <w:tcPr>
            <w:tcW w:w="1530" w:type="dxa"/>
          </w:tcPr>
          <w:p w14:paraId="0504F1B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Hạ Hòa</w:t>
            </w:r>
          </w:p>
        </w:tc>
        <w:tc>
          <w:tcPr>
            <w:tcW w:w="2268" w:type="dxa"/>
          </w:tcPr>
          <w:p w14:paraId="29B9B92C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Hạ Hòa</w:t>
            </w:r>
          </w:p>
        </w:tc>
        <w:tc>
          <w:tcPr>
            <w:tcW w:w="2381" w:type="dxa"/>
          </w:tcPr>
          <w:p w14:paraId="55018F98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Hạ Hòa</w:t>
            </w:r>
          </w:p>
        </w:tc>
        <w:tc>
          <w:tcPr>
            <w:tcW w:w="1134" w:type="dxa"/>
          </w:tcPr>
          <w:p w14:paraId="37EEA66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 xml:space="preserve">5-20 </w:t>
            </w:r>
            <w:r w:rsidRPr="003C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km</w:t>
            </w:r>
          </w:p>
        </w:tc>
        <w:tc>
          <w:tcPr>
            <w:tcW w:w="2494" w:type="dxa"/>
          </w:tcPr>
          <w:p w14:paraId="5973156F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Cảnh quan hồ, nông </w:t>
            </w:r>
            <w:r w:rsidRPr="003C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thôn.</w:t>
            </w:r>
          </w:p>
        </w:tc>
      </w:tr>
      <w:tr w:rsidR="00F33747" w:rsidRPr="003C51B2" w14:paraId="21A6D878" w14:textId="77777777">
        <w:trPr>
          <w:jc w:val="center"/>
        </w:trPr>
        <w:tc>
          <w:tcPr>
            <w:tcW w:w="453" w:type="dxa"/>
          </w:tcPr>
          <w:p w14:paraId="35E7999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46</w:t>
            </w:r>
          </w:p>
        </w:tc>
        <w:tc>
          <w:tcPr>
            <w:tcW w:w="1247" w:type="dxa"/>
          </w:tcPr>
          <w:p w14:paraId="10FB555A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Hạ Hòa cũ</w:t>
            </w:r>
          </w:p>
        </w:tc>
        <w:tc>
          <w:tcPr>
            <w:tcW w:w="2324" w:type="dxa"/>
          </w:tcPr>
          <w:p w14:paraId="150612F9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Đền Chu Hưng</w:t>
            </w:r>
          </w:p>
        </w:tc>
        <w:tc>
          <w:tcPr>
            <w:tcW w:w="1474" w:type="dxa"/>
          </w:tcPr>
          <w:p w14:paraId="2512938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Tâm linh - lịch sử</w:t>
            </w:r>
          </w:p>
        </w:tc>
        <w:tc>
          <w:tcPr>
            <w:tcW w:w="1530" w:type="dxa"/>
          </w:tcPr>
          <w:p w14:paraId="54B371C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Ấm Hạ cũ</w:t>
            </w:r>
          </w:p>
        </w:tc>
        <w:tc>
          <w:tcPr>
            <w:tcW w:w="2268" w:type="dxa"/>
          </w:tcPr>
          <w:p w14:paraId="0321765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địa phương</w:t>
            </w:r>
          </w:p>
        </w:tc>
        <w:tc>
          <w:tcPr>
            <w:tcW w:w="2381" w:type="dxa"/>
          </w:tcPr>
          <w:p w14:paraId="35C5387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Hạ Hòa</w:t>
            </w:r>
          </w:p>
        </w:tc>
        <w:tc>
          <w:tcPr>
            <w:tcW w:w="1134" w:type="dxa"/>
          </w:tcPr>
          <w:p w14:paraId="6A14707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5-20 km</w:t>
            </w:r>
          </w:p>
        </w:tc>
        <w:tc>
          <w:tcPr>
            <w:tcW w:w="2494" w:type="dxa"/>
          </w:tcPr>
          <w:p w14:paraId="2D2C904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Lễ hội truyền thống địa phương.</w:t>
            </w:r>
          </w:p>
        </w:tc>
      </w:tr>
      <w:tr w:rsidR="00F33747" w:rsidRPr="003C51B2" w14:paraId="508DCC30" w14:textId="77777777">
        <w:trPr>
          <w:jc w:val="center"/>
        </w:trPr>
        <w:tc>
          <w:tcPr>
            <w:tcW w:w="453" w:type="dxa"/>
          </w:tcPr>
          <w:p w14:paraId="18CB38A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1247" w:type="dxa"/>
          </w:tcPr>
          <w:p w14:paraId="474A30D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Hạ Hòa cũ</w:t>
            </w:r>
          </w:p>
        </w:tc>
        <w:tc>
          <w:tcPr>
            <w:tcW w:w="2324" w:type="dxa"/>
          </w:tcPr>
          <w:p w14:paraId="043FB85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Núi Vả</w:t>
            </w:r>
          </w:p>
        </w:tc>
        <w:tc>
          <w:tcPr>
            <w:tcW w:w="1474" w:type="dxa"/>
          </w:tcPr>
          <w:p w14:paraId="1B8EAE9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Cảnh quan tự nhiên</w:t>
            </w:r>
          </w:p>
        </w:tc>
        <w:tc>
          <w:tcPr>
            <w:tcW w:w="1530" w:type="dxa"/>
          </w:tcPr>
          <w:p w14:paraId="4BCD261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Hạ Hòa</w:t>
            </w:r>
          </w:p>
        </w:tc>
        <w:tc>
          <w:tcPr>
            <w:tcW w:w="2268" w:type="dxa"/>
          </w:tcPr>
          <w:p w14:paraId="183BC3AF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địa phương</w:t>
            </w:r>
          </w:p>
        </w:tc>
        <w:tc>
          <w:tcPr>
            <w:tcW w:w="2381" w:type="dxa"/>
          </w:tcPr>
          <w:p w14:paraId="47CEDD4D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Hạ Hòa</w:t>
            </w:r>
          </w:p>
        </w:tc>
        <w:tc>
          <w:tcPr>
            <w:tcW w:w="1134" w:type="dxa"/>
          </w:tcPr>
          <w:p w14:paraId="660CACC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5-20 km</w:t>
            </w:r>
          </w:p>
        </w:tc>
        <w:tc>
          <w:tcPr>
            <w:tcW w:w="2494" w:type="dxa"/>
          </w:tcPr>
          <w:p w14:paraId="0F4E793D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Điểm phụ trợ tuyến sinh thái.</w:t>
            </w:r>
          </w:p>
        </w:tc>
      </w:tr>
      <w:tr w:rsidR="00F33747" w:rsidRPr="003C51B2" w14:paraId="7D1BE6C2" w14:textId="77777777">
        <w:trPr>
          <w:jc w:val="center"/>
        </w:trPr>
        <w:tc>
          <w:tcPr>
            <w:tcW w:w="453" w:type="dxa"/>
          </w:tcPr>
          <w:p w14:paraId="6ADF1BA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1247" w:type="dxa"/>
          </w:tcPr>
          <w:p w14:paraId="0C35148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Hạ Hòa cũ</w:t>
            </w:r>
          </w:p>
        </w:tc>
        <w:tc>
          <w:tcPr>
            <w:tcW w:w="2324" w:type="dxa"/>
          </w:tcPr>
          <w:p w14:paraId="6B60B1A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Vùng chè Hạ Hòa</w:t>
            </w:r>
          </w:p>
        </w:tc>
        <w:tc>
          <w:tcPr>
            <w:tcW w:w="1474" w:type="dxa"/>
          </w:tcPr>
          <w:p w14:paraId="778BC86D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Nông nghiệp - trải nghiệm</w:t>
            </w:r>
          </w:p>
        </w:tc>
        <w:tc>
          <w:tcPr>
            <w:tcW w:w="1530" w:type="dxa"/>
          </w:tcPr>
          <w:p w14:paraId="4894F48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Hạ Hòa</w:t>
            </w:r>
          </w:p>
        </w:tc>
        <w:tc>
          <w:tcPr>
            <w:tcW w:w="2268" w:type="dxa"/>
          </w:tcPr>
          <w:p w14:paraId="15750342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Ẩm thực nông thôn</w:t>
            </w:r>
          </w:p>
        </w:tc>
        <w:tc>
          <w:tcPr>
            <w:tcW w:w="2381" w:type="dxa"/>
          </w:tcPr>
          <w:p w14:paraId="450AC142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Hạ Hòa</w:t>
            </w:r>
          </w:p>
        </w:tc>
        <w:tc>
          <w:tcPr>
            <w:tcW w:w="1134" w:type="dxa"/>
          </w:tcPr>
          <w:p w14:paraId="48A4E95A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5-20 km</w:t>
            </w:r>
          </w:p>
        </w:tc>
        <w:tc>
          <w:tcPr>
            <w:tcW w:w="2494" w:type="dxa"/>
          </w:tcPr>
          <w:p w14:paraId="7998FC8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Có thể kết hợp mua chè địa phương.</w:t>
            </w:r>
          </w:p>
        </w:tc>
      </w:tr>
      <w:tr w:rsidR="00F33747" w:rsidRPr="003C51B2" w14:paraId="4F912CD4" w14:textId="77777777">
        <w:trPr>
          <w:jc w:val="center"/>
        </w:trPr>
        <w:tc>
          <w:tcPr>
            <w:tcW w:w="453" w:type="dxa"/>
          </w:tcPr>
          <w:p w14:paraId="3270911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1247" w:type="dxa"/>
          </w:tcPr>
          <w:p w14:paraId="237B1FD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Hạ Hòa cũ</w:t>
            </w:r>
          </w:p>
        </w:tc>
        <w:tc>
          <w:tcPr>
            <w:tcW w:w="2324" w:type="dxa"/>
          </w:tcPr>
          <w:p w14:paraId="4582021B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Làng quê ven sông Hồng Hạ Hòa</w:t>
            </w:r>
          </w:p>
        </w:tc>
        <w:tc>
          <w:tcPr>
            <w:tcW w:w="1474" w:type="dxa"/>
          </w:tcPr>
          <w:p w14:paraId="27978EB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Du lịch nông thôn</w:t>
            </w:r>
          </w:p>
        </w:tc>
        <w:tc>
          <w:tcPr>
            <w:tcW w:w="1530" w:type="dxa"/>
          </w:tcPr>
          <w:p w14:paraId="7C4AD23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Hạ Hòa</w:t>
            </w:r>
          </w:p>
        </w:tc>
        <w:tc>
          <w:tcPr>
            <w:tcW w:w="2268" w:type="dxa"/>
          </w:tcPr>
          <w:p w14:paraId="5D6EF8EB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Ẩm thực hộ dân/nhà hàng huyện</w:t>
            </w:r>
          </w:p>
        </w:tc>
        <w:tc>
          <w:tcPr>
            <w:tcW w:w="2381" w:type="dxa"/>
          </w:tcPr>
          <w:p w14:paraId="05503C19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Hạ Hòa</w:t>
            </w:r>
          </w:p>
        </w:tc>
        <w:tc>
          <w:tcPr>
            <w:tcW w:w="1134" w:type="dxa"/>
          </w:tcPr>
          <w:p w14:paraId="721E2DB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5-20 km</w:t>
            </w:r>
          </w:p>
        </w:tc>
        <w:tc>
          <w:tcPr>
            <w:tcW w:w="2494" w:type="dxa"/>
          </w:tcPr>
          <w:p w14:paraId="0ACC02B9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Phù hợp khảo sát xây tour cộng đồng.</w:t>
            </w:r>
          </w:p>
        </w:tc>
      </w:tr>
      <w:tr w:rsidR="00F33747" w:rsidRPr="003C51B2" w14:paraId="2EA50B06" w14:textId="77777777">
        <w:trPr>
          <w:jc w:val="center"/>
        </w:trPr>
        <w:tc>
          <w:tcPr>
            <w:tcW w:w="453" w:type="dxa"/>
          </w:tcPr>
          <w:p w14:paraId="0F718EA5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247" w:type="dxa"/>
          </w:tcPr>
          <w:p w14:paraId="127A0A5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Đoan Hùng cũ</w:t>
            </w:r>
          </w:p>
        </w:tc>
        <w:tc>
          <w:tcPr>
            <w:tcW w:w="2324" w:type="dxa"/>
          </w:tcPr>
          <w:p w14:paraId="6EEA65A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Tượng đài Chiến thắng Sông Lô</w:t>
            </w:r>
          </w:p>
        </w:tc>
        <w:tc>
          <w:tcPr>
            <w:tcW w:w="1474" w:type="dxa"/>
          </w:tcPr>
          <w:p w14:paraId="314A48D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Lịch sử - cảnh quan</w:t>
            </w:r>
          </w:p>
        </w:tc>
        <w:tc>
          <w:tcPr>
            <w:tcW w:w="1530" w:type="dxa"/>
          </w:tcPr>
          <w:p w14:paraId="09D8B76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Chí Đám</w:t>
            </w:r>
          </w:p>
        </w:tc>
        <w:tc>
          <w:tcPr>
            <w:tcW w:w="2268" w:type="dxa"/>
          </w:tcPr>
          <w:p w14:paraId="5A016BDF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trung tâm Đoan Hùng/cá sông</w:t>
            </w:r>
          </w:p>
        </w:tc>
        <w:tc>
          <w:tcPr>
            <w:tcW w:w="2381" w:type="dxa"/>
          </w:tcPr>
          <w:p w14:paraId="0394285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trung tâm Đoan Hùng</w:t>
            </w:r>
          </w:p>
        </w:tc>
        <w:tc>
          <w:tcPr>
            <w:tcW w:w="1134" w:type="dxa"/>
          </w:tcPr>
          <w:p w14:paraId="65DCAC1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0-15 km</w:t>
            </w:r>
          </w:p>
        </w:tc>
        <w:tc>
          <w:tcPr>
            <w:tcW w:w="2494" w:type="dxa"/>
          </w:tcPr>
          <w:p w14:paraId="5DC3767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Có góc nhìn hợp lưu sông.</w:t>
            </w:r>
          </w:p>
        </w:tc>
      </w:tr>
      <w:tr w:rsidR="00F33747" w:rsidRPr="003C51B2" w14:paraId="38E4B08B" w14:textId="77777777">
        <w:trPr>
          <w:jc w:val="center"/>
        </w:trPr>
        <w:tc>
          <w:tcPr>
            <w:tcW w:w="453" w:type="dxa"/>
          </w:tcPr>
          <w:p w14:paraId="0CA4C3D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1247" w:type="dxa"/>
          </w:tcPr>
          <w:p w14:paraId="27F8EC3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Đoan Hùng cũ</w:t>
            </w:r>
          </w:p>
        </w:tc>
        <w:tc>
          <w:tcPr>
            <w:tcW w:w="2324" w:type="dxa"/>
          </w:tcPr>
          <w:p w14:paraId="138AB1CE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Ngã ba sông Lô - sông Chảy</w:t>
            </w:r>
          </w:p>
        </w:tc>
        <w:tc>
          <w:tcPr>
            <w:tcW w:w="1474" w:type="dxa"/>
          </w:tcPr>
          <w:p w14:paraId="4AD3EBAD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Cảnh quan sông nước</w:t>
            </w:r>
          </w:p>
        </w:tc>
        <w:tc>
          <w:tcPr>
            <w:tcW w:w="1530" w:type="dxa"/>
          </w:tcPr>
          <w:p w14:paraId="3F051C65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Chí Đám</w:t>
            </w:r>
          </w:p>
        </w:tc>
        <w:tc>
          <w:tcPr>
            <w:tcW w:w="2268" w:type="dxa"/>
          </w:tcPr>
          <w:p w14:paraId="421F32A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cá sông</w:t>
            </w:r>
          </w:p>
        </w:tc>
        <w:tc>
          <w:tcPr>
            <w:tcW w:w="2381" w:type="dxa"/>
          </w:tcPr>
          <w:p w14:paraId="41E6C99F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Đoan Hùng</w:t>
            </w:r>
          </w:p>
        </w:tc>
        <w:tc>
          <w:tcPr>
            <w:tcW w:w="1134" w:type="dxa"/>
          </w:tcPr>
          <w:p w14:paraId="4DD19EE5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0-15 km</w:t>
            </w:r>
          </w:p>
        </w:tc>
        <w:tc>
          <w:tcPr>
            <w:tcW w:w="2494" w:type="dxa"/>
          </w:tcPr>
          <w:p w14:paraId="7DC991A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Kết hợp tượng đài.</w:t>
            </w:r>
          </w:p>
        </w:tc>
      </w:tr>
      <w:tr w:rsidR="00F33747" w:rsidRPr="003C51B2" w14:paraId="408404FF" w14:textId="77777777">
        <w:trPr>
          <w:jc w:val="center"/>
        </w:trPr>
        <w:tc>
          <w:tcPr>
            <w:tcW w:w="453" w:type="dxa"/>
          </w:tcPr>
          <w:p w14:paraId="3855A36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1247" w:type="dxa"/>
          </w:tcPr>
          <w:p w14:paraId="486B921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Đoan Hùng cũ</w:t>
            </w:r>
          </w:p>
        </w:tc>
        <w:tc>
          <w:tcPr>
            <w:tcW w:w="2324" w:type="dxa"/>
          </w:tcPr>
          <w:p w14:paraId="61D17CF6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Vùng bưởi đặc sản Đoan Hùng</w:t>
            </w:r>
          </w:p>
        </w:tc>
        <w:tc>
          <w:tcPr>
            <w:tcW w:w="1474" w:type="dxa"/>
          </w:tcPr>
          <w:p w14:paraId="3CB3D11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Nông nghiệp - đặc sản</w:t>
            </w:r>
          </w:p>
        </w:tc>
        <w:tc>
          <w:tcPr>
            <w:tcW w:w="1530" w:type="dxa"/>
          </w:tcPr>
          <w:p w14:paraId="5968620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Các xã vùng bưởi Đoan Hùng</w:t>
            </w:r>
          </w:p>
        </w:tc>
        <w:tc>
          <w:tcPr>
            <w:tcW w:w="2268" w:type="dxa"/>
          </w:tcPr>
          <w:p w14:paraId="14847843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vườn/nhà hàng địa phương</w:t>
            </w:r>
          </w:p>
        </w:tc>
        <w:tc>
          <w:tcPr>
            <w:tcW w:w="2381" w:type="dxa"/>
          </w:tcPr>
          <w:p w14:paraId="39066926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Đoan Hùng</w:t>
            </w:r>
          </w:p>
        </w:tc>
        <w:tc>
          <w:tcPr>
            <w:tcW w:w="1134" w:type="dxa"/>
          </w:tcPr>
          <w:p w14:paraId="45FCA33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5-20 km</w:t>
            </w:r>
          </w:p>
        </w:tc>
        <w:tc>
          <w:tcPr>
            <w:tcW w:w="2494" w:type="dxa"/>
          </w:tcPr>
          <w:p w14:paraId="080EF2C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Đẹp nhất mùa bưởi; cần liên hệ nhà vườn.</w:t>
            </w:r>
          </w:p>
        </w:tc>
      </w:tr>
      <w:tr w:rsidR="00F33747" w:rsidRPr="003C51B2" w14:paraId="7C29566E" w14:textId="77777777">
        <w:trPr>
          <w:jc w:val="center"/>
        </w:trPr>
        <w:tc>
          <w:tcPr>
            <w:tcW w:w="453" w:type="dxa"/>
          </w:tcPr>
          <w:p w14:paraId="23C0828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1247" w:type="dxa"/>
          </w:tcPr>
          <w:p w14:paraId="2B5C515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Đoan Hùng cũ</w:t>
            </w:r>
          </w:p>
        </w:tc>
        <w:tc>
          <w:tcPr>
            <w:tcW w:w="2324" w:type="dxa"/>
          </w:tcPr>
          <w:p w14:paraId="0FA9E182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Vườn bưởi Chí Đám</w:t>
            </w:r>
          </w:p>
        </w:tc>
        <w:tc>
          <w:tcPr>
            <w:tcW w:w="1474" w:type="dxa"/>
          </w:tcPr>
          <w:p w14:paraId="033CFCB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Nông nghiệp - trải nghiệm</w:t>
            </w:r>
          </w:p>
        </w:tc>
        <w:tc>
          <w:tcPr>
            <w:tcW w:w="1530" w:type="dxa"/>
          </w:tcPr>
          <w:p w14:paraId="55B7ACB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Chí Đám</w:t>
            </w:r>
          </w:p>
        </w:tc>
        <w:tc>
          <w:tcPr>
            <w:tcW w:w="2268" w:type="dxa"/>
          </w:tcPr>
          <w:p w14:paraId="0269666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Ẩm thực nhà vườn</w:t>
            </w:r>
          </w:p>
        </w:tc>
        <w:tc>
          <w:tcPr>
            <w:tcW w:w="2381" w:type="dxa"/>
          </w:tcPr>
          <w:p w14:paraId="2089AB26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Đoan Hùng</w:t>
            </w:r>
          </w:p>
        </w:tc>
        <w:tc>
          <w:tcPr>
            <w:tcW w:w="1134" w:type="dxa"/>
          </w:tcPr>
          <w:p w14:paraId="5C7799B6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5-15 km</w:t>
            </w:r>
          </w:p>
        </w:tc>
        <w:tc>
          <w:tcPr>
            <w:tcW w:w="2494" w:type="dxa"/>
          </w:tcPr>
          <w:p w14:paraId="7350C1D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Kết hợp Sông Lô.</w:t>
            </w:r>
          </w:p>
        </w:tc>
      </w:tr>
      <w:tr w:rsidR="00F33747" w:rsidRPr="003C51B2" w14:paraId="47B97B63" w14:textId="77777777">
        <w:trPr>
          <w:jc w:val="center"/>
        </w:trPr>
        <w:tc>
          <w:tcPr>
            <w:tcW w:w="453" w:type="dxa"/>
          </w:tcPr>
          <w:p w14:paraId="58E5A79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1247" w:type="dxa"/>
          </w:tcPr>
          <w:p w14:paraId="7D5ACF1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Đoan Hùng cũ</w:t>
            </w:r>
          </w:p>
        </w:tc>
        <w:tc>
          <w:tcPr>
            <w:tcW w:w="2324" w:type="dxa"/>
          </w:tcPr>
          <w:p w14:paraId="1FC704D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Vườn bưởi Bằng Luân</w:t>
            </w:r>
          </w:p>
        </w:tc>
        <w:tc>
          <w:tcPr>
            <w:tcW w:w="1474" w:type="dxa"/>
          </w:tcPr>
          <w:p w14:paraId="3111662D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 xml:space="preserve">Nông nghiệp - trải </w:t>
            </w:r>
            <w:r w:rsidRPr="003C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nghiệm</w:t>
            </w:r>
          </w:p>
        </w:tc>
        <w:tc>
          <w:tcPr>
            <w:tcW w:w="1530" w:type="dxa"/>
          </w:tcPr>
          <w:p w14:paraId="03899D6D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Bằng Luân cũ</w:t>
            </w:r>
          </w:p>
        </w:tc>
        <w:tc>
          <w:tcPr>
            <w:tcW w:w="2268" w:type="dxa"/>
          </w:tcPr>
          <w:p w14:paraId="5169003D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Ẩm thực nhà vườn</w:t>
            </w:r>
          </w:p>
        </w:tc>
        <w:tc>
          <w:tcPr>
            <w:tcW w:w="2381" w:type="dxa"/>
          </w:tcPr>
          <w:p w14:paraId="443B135B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Đoan Hùng</w:t>
            </w:r>
          </w:p>
        </w:tc>
        <w:tc>
          <w:tcPr>
            <w:tcW w:w="1134" w:type="dxa"/>
          </w:tcPr>
          <w:p w14:paraId="296252D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5-20 km</w:t>
            </w:r>
          </w:p>
        </w:tc>
        <w:tc>
          <w:tcPr>
            <w:tcW w:w="2494" w:type="dxa"/>
          </w:tcPr>
          <w:p w14:paraId="3C0FDDB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Đặc sản bưởi Đoan Hùng.</w:t>
            </w:r>
          </w:p>
        </w:tc>
      </w:tr>
      <w:tr w:rsidR="00F33747" w:rsidRPr="003C51B2" w14:paraId="661F6DD5" w14:textId="77777777">
        <w:trPr>
          <w:jc w:val="center"/>
        </w:trPr>
        <w:tc>
          <w:tcPr>
            <w:tcW w:w="453" w:type="dxa"/>
          </w:tcPr>
          <w:p w14:paraId="31BF70DD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1247" w:type="dxa"/>
          </w:tcPr>
          <w:p w14:paraId="1859975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Cẩm Khê cũ</w:t>
            </w:r>
          </w:p>
        </w:tc>
        <w:tc>
          <w:tcPr>
            <w:tcW w:w="2324" w:type="dxa"/>
          </w:tcPr>
          <w:p w14:paraId="400FC24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Căn cứ Tiên Động</w:t>
            </w:r>
          </w:p>
        </w:tc>
        <w:tc>
          <w:tcPr>
            <w:tcW w:w="1474" w:type="dxa"/>
          </w:tcPr>
          <w:p w14:paraId="379C867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Lịch sử quốc gia</w:t>
            </w:r>
          </w:p>
        </w:tc>
        <w:tc>
          <w:tcPr>
            <w:tcW w:w="1530" w:type="dxa"/>
          </w:tcPr>
          <w:p w14:paraId="0AE056C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Tiên Lương</w:t>
            </w:r>
          </w:p>
        </w:tc>
        <w:tc>
          <w:tcPr>
            <w:tcW w:w="2268" w:type="dxa"/>
          </w:tcPr>
          <w:p w14:paraId="5B6EFE2B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thị trấn Cẩm Khê</w:t>
            </w:r>
          </w:p>
        </w:tc>
        <w:tc>
          <w:tcPr>
            <w:tcW w:w="2381" w:type="dxa"/>
          </w:tcPr>
          <w:p w14:paraId="4C198F96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Cẩm Khê</w:t>
            </w:r>
          </w:p>
        </w:tc>
        <w:tc>
          <w:tcPr>
            <w:tcW w:w="1134" w:type="dxa"/>
          </w:tcPr>
          <w:p w14:paraId="0BA650C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5-20 km</w:t>
            </w:r>
          </w:p>
        </w:tc>
        <w:tc>
          <w:tcPr>
            <w:tcW w:w="2494" w:type="dxa"/>
          </w:tcPr>
          <w:p w14:paraId="06758942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Gắn phong trào Cần Vương, Nguyễn Quang Bích.</w:t>
            </w:r>
          </w:p>
        </w:tc>
      </w:tr>
      <w:tr w:rsidR="00F33747" w:rsidRPr="003C51B2" w14:paraId="24113EBF" w14:textId="77777777">
        <w:trPr>
          <w:jc w:val="center"/>
        </w:trPr>
        <w:tc>
          <w:tcPr>
            <w:tcW w:w="453" w:type="dxa"/>
          </w:tcPr>
          <w:p w14:paraId="5EC581C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56</w:t>
            </w:r>
          </w:p>
        </w:tc>
        <w:tc>
          <w:tcPr>
            <w:tcW w:w="1247" w:type="dxa"/>
          </w:tcPr>
          <w:p w14:paraId="5A11BE96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Cẩm Khê cũ</w:t>
            </w:r>
          </w:p>
        </w:tc>
        <w:tc>
          <w:tcPr>
            <w:tcW w:w="2324" w:type="dxa"/>
          </w:tcPr>
          <w:p w14:paraId="75C958E8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Đình Thổ Khối</w:t>
            </w:r>
          </w:p>
        </w:tc>
        <w:tc>
          <w:tcPr>
            <w:tcW w:w="1474" w:type="dxa"/>
          </w:tcPr>
          <w:p w14:paraId="4864A30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Di tích quốc gia</w:t>
            </w:r>
          </w:p>
        </w:tc>
        <w:tc>
          <w:tcPr>
            <w:tcW w:w="1530" w:type="dxa"/>
          </w:tcPr>
          <w:p w14:paraId="57CE5EC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Minh Tân cũ</w:t>
            </w:r>
          </w:p>
        </w:tc>
        <w:tc>
          <w:tcPr>
            <w:tcW w:w="2268" w:type="dxa"/>
          </w:tcPr>
          <w:p w14:paraId="23165348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Cẩm Khê</w:t>
            </w:r>
          </w:p>
        </w:tc>
        <w:tc>
          <w:tcPr>
            <w:tcW w:w="2381" w:type="dxa"/>
          </w:tcPr>
          <w:p w14:paraId="2A85AEF9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Cẩm Khê</w:t>
            </w:r>
          </w:p>
        </w:tc>
        <w:tc>
          <w:tcPr>
            <w:tcW w:w="1134" w:type="dxa"/>
          </w:tcPr>
          <w:p w14:paraId="65965AAD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5-20 km</w:t>
            </w:r>
          </w:p>
        </w:tc>
        <w:tc>
          <w:tcPr>
            <w:tcW w:w="2494" w:type="dxa"/>
          </w:tcPr>
          <w:p w14:paraId="54217EFB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Điểm lễ hội đầu xuân.</w:t>
            </w:r>
          </w:p>
        </w:tc>
      </w:tr>
      <w:tr w:rsidR="00F33747" w:rsidRPr="003C51B2" w14:paraId="0E3013CD" w14:textId="77777777">
        <w:trPr>
          <w:jc w:val="center"/>
        </w:trPr>
        <w:tc>
          <w:tcPr>
            <w:tcW w:w="453" w:type="dxa"/>
          </w:tcPr>
          <w:p w14:paraId="44A0FDE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57</w:t>
            </w:r>
          </w:p>
        </w:tc>
        <w:tc>
          <w:tcPr>
            <w:tcW w:w="1247" w:type="dxa"/>
          </w:tcPr>
          <w:p w14:paraId="6F38681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Cẩm Khê cũ</w:t>
            </w:r>
          </w:p>
        </w:tc>
        <w:tc>
          <w:tcPr>
            <w:tcW w:w="2324" w:type="dxa"/>
          </w:tcPr>
          <w:p w14:paraId="61FD516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Đình Hạ Khê</w:t>
            </w:r>
          </w:p>
        </w:tc>
        <w:tc>
          <w:tcPr>
            <w:tcW w:w="1474" w:type="dxa"/>
          </w:tcPr>
          <w:p w14:paraId="4E27E42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Di tích cấp tỉnh</w:t>
            </w:r>
          </w:p>
        </w:tc>
        <w:tc>
          <w:tcPr>
            <w:tcW w:w="1530" w:type="dxa"/>
          </w:tcPr>
          <w:p w14:paraId="6B68BE4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Minh Tân cũ</w:t>
            </w:r>
          </w:p>
        </w:tc>
        <w:tc>
          <w:tcPr>
            <w:tcW w:w="2268" w:type="dxa"/>
          </w:tcPr>
          <w:p w14:paraId="2C588B4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địa phương</w:t>
            </w:r>
          </w:p>
        </w:tc>
        <w:tc>
          <w:tcPr>
            <w:tcW w:w="2381" w:type="dxa"/>
          </w:tcPr>
          <w:p w14:paraId="5BE3E268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Cẩm Khê</w:t>
            </w:r>
          </w:p>
        </w:tc>
        <w:tc>
          <w:tcPr>
            <w:tcW w:w="1134" w:type="dxa"/>
          </w:tcPr>
          <w:p w14:paraId="507191C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5-20 km</w:t>
            </w:r>
          </w:p>
        </w:tc>
        <w:tc>
          <w:tcPr>
            <w:tcW w:w="2494" w:type="dxa"/>
          </w:tcPr>
          <w:p w14:paraId="2FF2BC5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Có thể ghép đình Thổ Khối.</w:t>
            </w:r>
          </w:p>
        </w:tc>
      </w:tr>
      <w:tr w:rsidR="00F33747" w:rsidRPr="003C51B2" w14:paraId="24E93125" w14:textId="77777777">
        <w:trPr>
          <w:jc w:val="center"/>
        </w:trPr>
        <w:tc>
          <w:tcPr>
            <w:tcW w:w="453" w:type="dxa"/>
          </w:tcPr>
          <w:p w14:paraId="657449C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1247" w:type="dxa"/>
          </w:tcPr>
          <w:p w14:paraId="394055BA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Cẩm Khê cũ</w:t>
            </w:r>
          </w:p>
        </w:tc>
        <w:tc>
          <w:tcPr>
            <w:tcW w:w="2324" w:type="dxa"/>
          </w:tcPr>
          <w:p w14:paraId="74259E0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Đình Cả Phùng Xá</w:t>
            </w:r>
          </w:p>
        </w:tc>
        <w:tc>
          <w:tcPr>
            <w:tcW w:w="1474" w:type="dxa"/>
          </w:tcPr>
          <w:p w14:paraId="622B799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Di tích cấp tỉnh</w:t>
            </w:r>
          </w:p>
        </w:tc>
        <w:tc>
          <w:tcPr>
            <w:tcW w:w="1530" w:type="dxa"/>
          </w:tcPr>
          <w:p w14:paraId="38E5293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Minh Tân cũ</w:t>
            </w:r>
          </w:p>
        </w:tc>
        <w:tc>
          <w:tcPr>
            <w:tcW w:w="2268" w:type="dxa"/>
          </w:tcPr>
          <w:p w14:paraId="4A6B112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địa phương</w:t>
            </w:r>
          </w:p>
        </w:tc>
        <w:tc>
          <w:tcPr>
            <w:tcW w:w="2381" w:type="dxa"/>
          </w:tcPr>
          <w:p w14:paraId="087CD2EB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Cẩm Khê</w:t>
            </w:r>
          </w:p>
        </w:tc>
        <w:tc>
          <w:tcPr>
            <w:tcW w:w="1134" w:type="dxa"/>
          </w:tcPr>
          <w:p w14:paraId="37B4302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5-20 km</w:t>
            </w:r>
          </w:p>
        </w:tc>
        <w:tc>
          <w:tcPr>
            <w:tcW w:w="2494" w:type="dxa"/>
          </w:tcPr>
          <w:p w14:paraId="16A722A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Tuyến đình làng.</w:t>
            </w:r>
          </w:p>
        </w:tc>
      </w:tr>
      <w:tr w:rsidR="00F33747" w:rsidRPr="003C51B2" w14:paraId="7ABFC033" w14:textId="77777777">
        <w:trPr>
          <w:jc w:val="center"/>
        </w:trPr>
        <w:tc>
          <w:tcPr>
            <w:tcW w:w="453" w:type="dxa"/>
          </w:tcPr>
          <w:p w14:paraId="210F0F1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59</w:t>
            </w:r>
          </w:p>
        </w:tc>
        <w:tc>
          <w:tcPr>
            <w:tcW w:w="1247" w:type="dxa"/>
          </w:tcPr>
          <w:p w14:paraId="59C1C29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Cẩm Khê cũ</w:t>
            </w:r>
          </w:p>
        </w:tc>
        <w:tc>
          <w:tcPr>
            <w:tcW w:w="2324" w:type="dxa"/>
          </w:tcPr>
          <w:p w14:paraId="7953C6C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Đình Cả Văn Phú</w:t>
            </w:r>
          </w:p>
        </w:tc>
        <w:tc>
          <w:tcPr>
            <w:tcW w:w="1474" w:type="dxa"/>
          </w:tcPr>
          <w:p w14:paraId="1DFE37B5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Tín ngưỡng thời Hùng Vương</w:t>
            </w:r>
          </w:p>
        </w:tc>
        <w:tc>
          <w:tcPr>
            <w:tcW w:w="1530" w:type="dxa"/>
          </w:tcPr>
          <w:p w14:paraId="3CABEC3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Thị trấn Cẩm Khê cũ</w:t>
            </w:r>
          </w:p>
        </w:tc>
        <w:tc>
          <w:tcPr>
            <w:tcW w:w="2268" w:type="dxa"/>
          </w:tcPr>
          <w:p w14:paraId="2A914B6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thị trấn Cẩm Khê</w:t>
            </w:r>
          </w:p>
        </w:tc>
        <w:tc>
          <w:tcPr>
            <w:tcW w:w="2381" w:type="dxa"/>
          </w:tcPr>
          <w:p w14:paraId="23057C7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Cẩm Khê</w:t>
            </w:r>
          </w:p>
        </w:tc>
        <w:tc>
          <w:tcPr>
            <w:tcW w:w="1134" w:type="dxa"/>
          </w:tcPr>
          <w:p w14:paraId="2484ABD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0-10 km</w:t>
            </w:r>
          </w:p>
        </w:tc>
        <w:tc>
          <w:tcPr>
            <w:tcW w:w="2494" w:type="dxa"/>
          </w:tcPr>
          <w:p w14:paraId="10C1ED78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Một trong các điểm thờ Vua Hùng địa phương.</w:t>
            </w:r>
          </w:p>
        </w:tc>
      </w:tr>
      <w:tr w:rsidR="00F33747" w:rsidRPr="003C51B2" w14:paraId="3C3CCE85" w14:textId="77777777">
        <w:trPr>
          <w:jc w:val="center"/>
        </w:trPr>
        <w:tc>
          <w:tcPr>
            <w:tcW w:w="453" w:type="dxa"/>
          </w:tcPr>
          <w:p w14:paraId="293D59C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247" w:type="dxa"/>
          </w:tcPr>
          <w:p w14:paraId="31AA7E9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Cẩm Khê cũ</w:t>
            </w:r>
          </w:p>
        </w:tc>
        <w:tc>
          <w:tcPr>
            <w:tcW w:w="2324" w:type="dxa"/>
          </w:tcPr>
          <w:p w14:paraId="74C62E8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Đình Nga Hà</w:t>
            </w:r>
          </w:p>
        </w:tc>
        <w:tc>
          <w:tcPr>
            <w:tcW w:w="1474" w:type="dxa"/>
          </w:tcPr>
          <w:p w14:paraId="71F3F78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Tín ngưỡng thời Hùng Vương</w:t>
            </w:r>
          </w:p>
        </w:tc>
        <w:tc>
          <w:tcPr>
            <w:tcW w:w="1530" w:type="dxa"/>
          </w:tcPr>
          <w:p w14:paraId="376C44C5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Thị trấn Cẩm Khê cũ</w:t>
            </w:r>
          </w:p>
        </w:tc>
        <w:tc>
          <w:tcPr>
            <w:tcW w:w="2268" w:type="dxa"/>
          </w:tcPr>
          <w:p w14:paraId="4F971919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thị trấn</w:t>
            </w:r>
          </w:p>
        </w:tc>
        <w:tc>
          <w:tcPr>
            <w:tcW w:w="2381" w:type="dxa"/>
          </w:tcPr>
          <w:p w14:paraId="72AAC49F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Cẩm Khê</w:t>
            </w:r>
          </w:p>
        </w:tc>
        <w:tc>
          <w:tcPr>
            <w:tcW w:w="1134" w:type="dxa"/>
          </w:tcPr>
          <w:p w14:paraId="1C46013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0-10 km</w:t>
            </w:r>
          </w:p>
        </w:tc>
        <w:tc>
          <w:tcPr>
            <w:tcW w:w="2494" w:type="dxa"/>
          </w:tcPr>
          <w:p w14:paraId="44A9AC1E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Có lễ dâng hương tưởng niệm Vua Hùng.</w:t>
            </w:r>
          </w:p>
        </w:tc>
      </w:tr>
      <w:tr w:rsidR="00F33747" w:rsidRPr="003C51B2" w14:paraId="051817DA" w14:textId="77777777">
        <w:trPr>
          <w:jc w:val="center"/>
        </w:trPr>
        <w:tc>
          <w:tcPr>
            <w:tcW w:w="453" w:type="dxa"/>
          </w:tcPr>
          <w:p w14:paraId="03CB931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61</w:t>
            </w:r>
          </w:p>
        </w:tc>
        <w:tc>
          <w:tcPr>
            <w:tcW w:w="1247" w:type="dxa"/>
          </w:tcPr>
          <w:p w14:paraId="33D5C95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Cẩm Khê cũ</w:t>
            </w:r>
          </w:p>
        </w:tc>
        <w:tc>
          <w:tcPr>
            <w:tcW w:w="2324" w:type="dxa"/>
          </w:tcPr>
          <w:p w14:paraId="2B9A0A7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Đình Bình Phú</w:t>
            </w:r>
          </w:p>
        </w:tc>
        <w:tc>
          <w:tcPr>
            <w:tcW w:w="1474" w:type="dxa"/>
          </w:tcPr>
          <w:p w14:paraId="4F90345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Di tích kiến trúc - tín ngưỡng</w:t>
            </w:r>
          </w:p>
        </w:tc>
        <w:tc>
          <w:tcPr>
            <w:tcW w:w="1530" w:type="dxa"/>
          </w:tcPr>
          <w:p w14:paraId="6A3602B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Thị trấn Cẩm Khê cũ</w:t>
            </w:r>
          </w:p>
        </w:tc>
        <w:tc>
          <w:tcPr>
            <w:tcW w:w="2268" w:type="dxa"/>
          </w:tcPr>
          <w:p w14:paraId="351411E2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thị trấn</w:t>
            </w:r>
          </w:p>
        </w:tc>
        <w:tc>
          <w:tcPr>
            <w:tcW w:w="2381" w:type="dxa"/>
          </w:tcPr>
          <w:p w14:paraId="5DFEE34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Cẩm Khê</w:t>
            </w:r>
          </w:p>
        </w:tc>
        <w:tc>
          <w:tcPr>
            <w:tcW w:w="1134" w:type="dxa"/>
          </w:tcPr>
          <w:p w14:paraId="1662861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0-10 km</w:t>
            </w:r>
          </w:p>
        </w:tc>
        <w:tc>
          <w:tcPr>
            <w:tcW w:w="2494" w:type="dxa"/>
          </w:tcPr>
          <w:p w14:paraId="5CBE218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Thờ Cao Sơn và Tam Giang đại vương.</w:t>
            </w:r>
          </w:p>
        </w:tc>
      </w:tr>
      <w:tr w:rsidR="00F33747" w:rsidRPr="003C51B2" w14:paraId="6FC1F109" w14:textId="77777777">
        <w:trPr>
          <w:jc w:val="center"/>
        </w:trPr>
        <w:tc>
          <w:tcPr>
            <w:tcW w:w="453" w:type="dxa"/>
          </w:tcPr>
          <w:p w14:paraId="0857AC56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1247" w:type="dxa"/>
          </w:tcPr>
          <w:p w14:paraId="267B242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Cẩm Khê cũ</w:t>
            </w:r>
          </w:p>
        </w:tc>
        <w:tc>
          <w:tcPr>
            <w:tcW w:w="2324" w:type="dxa"/>
          </w:tcPr>
          <w:p w14:paraId="5D27B062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Làng nón Sai Nga</w:t>
            </w:r>
          </w:p>
        </w:tc>
        <w:tc>
          <w:tcPr>
            <w:tcW w:w="1474" w:type="dxa"/>
          </w:tcPr>
          <w:p w14:paraId="56A677D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Làng nghề</w:t>
            </w:r>
          </w:p>
        </w:tc>
        <w:tc>
          <w:tcPr>
            <w:tcW w:w="1530" w:type="dxa"/>
          </w:tcPr>
          <w:p w14:paraId="4B51587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Sai Nga cũ</w:t>
            </w:r>
          </w:p>
        </w:tc>
        <w:tc>
          <w:tcPr>
            <w:tcW w:w="2268" w:type="dxa"/>
          </w:tcPr>
          <w:p w14:paraId="0ABAA3E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Ẩm thực địa phương</w:t>
            </w:r>
          </w:p>
        </w:tc>
        <w:tc>
          <w:tcPr>
            <w:tcW w:w="2381" w:type="dxa"/>
          </w:tcPr>
          <w:p w14:paraId="352E4E8D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Cẩm Khê</w:t>
            </w:r>
          </w:p>
        </w:tc>
        <w:tc>
          <w:tcPr>
            <w:tcW w:w="1134" w:type="dxa"/>
          </w:tcPr>
          <w:p w14:paraId="4C88403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5-15 km</w:t>
            </w:r>
          </w:p>
        </w:tc>
        <w:tc>
          <w:tcPr>
            <w:tcW w:w="2494" w:type="dxa"/>
          </w:tcPr>
          <w:p w14:paraId="2213E196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Điểm tham quan, mua sắm làng nghề.</w:t>
            </w:r>
          </w:p>
        </w:tc>
      </w:tr>
      <w:tr w:rsidR="00F33747" w:rsidRPr="003C51B2" w14:paraId="5B21CEC6" w14:textId="77777777">
        <w:trPr>
          <w:jc w:val="center"/>
        </w:trPr>
        <w:tc>
          <w:tcPr>
            <w:tcW w:w="453" w:type="dxa"/>
          </w:tcPr>
          <w:p w14:paraId="7E48D34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  <w:tc>
          <w:tcPr>
            <w:tcW w:w="1247" w:type="dxa"/>
          </w:tcPr>
          <w:p w14:paraId="4ADEA2D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Ba cũ</w:t>
            </w:r>
          </w:p>
        </w:tc>
        <w:tc>
          <w:tcPr>
            <w:tcW w:w="2324" w:type="dxa"/>
          </w:tcPr>
          <w:p w14:paraId="5A18D2D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Đền Du Yến</w:t>
            </w:r>
          </w:p>
        </w:tc>
        <w:tc>
          <w:tcPr>
            <w:tcW w:w="1474" w:type="dxa"/>
          </w:tcPr>
          <w:p w14:paraId="055C59D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Di tích quốc gia</w:t>
            </w:r>
          </w:p>
        </w:tc>
        <w:tc>
          <w:tcPr>
            <w:tcW w:w="1530" w:type="dxa"/>
          </w:tcPr>
          <w:p w14:paraId="42EE821D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Chí Tiên</w:t>
            </w:r>
          </w:p>
        </w:tc>
        <w:tc>
          <w:tcPr>
            <w:tcW w:w="2268" w:type="dxa"/>
          </w:tcPr>
          <w:p w14:paraId="53026E8C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trung tâm Thanh Ba</w:t>
            </w:r>
          </w:p>
        </w:tc>
        <w:tc>
          <w:tcPr>
            <w:tcW w:w="2381" w:type="dxa"/>
          </w:tcPr>
          <w:p w14:paraId="1F57CCCC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Thanh Ba/Thị xã Phú Thọ</w:t>
            </w:r>
          </w:p>
        </w:tc>
        <w:tc>
          <w:tcPr>
            <w:tcW w:w="1134" w:type="dxa"/>
          </w:tcPr>
          <w:p w14:paraId="06588315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5-20 km</w:t>
            </w:r>
          </w:p>
        </w:tc>
        <w:tc>
          <w:tcPr>
            <w:tcW w:w="2494" w:type="dxa"/>
          </w:tcPr>
          <w:p w14:paraId="0CA96F5C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Di tích nổi bật của Thanh Ba.</w:t>
            </w:r>
          </w:p>
        </w:tc>
      </w:tr>
      <w:tr w:rsidR="00F33747" w:rsidRPr="003C51B2" w14:paraId="27E1AE25" w14:textId="77777777">
        <w:trPr>
          <w:jc w:val="center"/>
        </w:trPr>
        <w:tc>
          <w:tcPr>
            <w:tcW w:w="453" w:type="dxa"/>
          </w:tcPr>
          <w:p w14:paraId="3B065E2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1247" w:type="dxa"/>
          </w:tcPr>
          <w:p w14:paraId="7E57621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Ba cũ</w:t>
            </w:r>
          </w:p>
        </w:tc>
        <w:tc>
          <w:tcPr>
            <w:tcW w:w="2324" w:type="dxa"/>
          </w:tcPr>
          <w:p w14:paraId="795B480C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Đình - đền Mạo Phổ</w:t>
            </w:r>
          </w:p>
        </w:tc>
        <w:tc>
          <w:tcPr>
            <w:tcW w:w="1474" w:type="dxa"/>
          </w:tcPr>
          <w:p w14:paraId="3DE7F50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Di tích quốc gia</w:t>
            </w:r>
          </w:p>
        </w:tc>
        <w:tc>
          <w:tcPr>
            <w:tcW w:w="1530" w:type="dxa"/>
          </w:tcPr>
          <w:p w14:paraId="06AF494A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Lương Lỗ</w:t>
            </w:r>
          </w:p>
        </w:tc>
        <w:tc>
          <w:tcPr>
            <w:tcW w:w="2268" w:type="dxa"/>
          </w:tcPr>
          <w:p w14:paraId="0D9B3D28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Thanh Ba</w:t>
            </w:r>
          </w:p>
        </w:tc>
        <w:tc>
          <w:tcPr>
            <w:tcW w:w="2381" w:type="dxa"/>
          </w:tcPr>
          <w:p w14:paraId="1785CD86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Thanh Ba/TX Phú Thọ</w:t>
            </w:r>
          </w:p>
        </w:tc>
        <w:tc>
          <w:tcPr>
            <w:tcW w:w="1134" w:type="dxa"/>
          </w:tcPr>
          <w:p w14:paraId="032A44A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5-20 km</w:t>
            </w:r>
          </w:p>
        </w:tc>
        <w:tc>
          <w:tcPr>
            <w:tcW w:w="2494" w:type="dxa"/>
          </w:tcPr>
          <w:p w14:paraId="0799872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Cụm di tích quan trọng.</w:t>
            </w:r>
          </w:p>
        </w:tc>
      </w:tr>
      <w:tr w:rsidR="00F33747" w:rsidRPr="003C51B2" w14:paraId="77D692A5" w14:textId="77777777">
        <w:trPr>
          <w:jc w:val="center"/>
        </w:trPr>
        <w:tc>
          <w:tcPr>
            <w:tcW w:w="453" w:type="dxa"/>
          </w:tcPr>
          <w:p w14:paraId="17E291E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65</w:t>
            </w:r>
          </w:p>
        </w:tc>
        <w:tc>
          <w:tcPr>
            <w:tcW w:w="1247" w:type="dxa"/>
          </w:tcPr>
          <w:p w14:paraId="6A043F0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Ba cũ</w:t>
            </w:r>
          </w:p>
        </w:tc>
        <w:tc>
          <w:tcPr>
            <w:tcW w:w="2324" w:type="dxa"/>
          </w:tcPr>
          <w:p w14:paraId="3FF27AD2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Núi Thắm</w:t>
            </w:r>
          </w:p>
        </w:tc>
        <w:tc>
          <w:tcPr>
            <w:tcW w:w="1474" w:type="dxa"/>
          </w:tcPr>
          <w:p w14:paraId="545E9DE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Khảo cổ - cảnh quan</w:t>
            </w:r>
          </w:p>
        </w:tc>
        <w:tc>
          <w:tcPr>
            <w:tcW w:w="1530" w:type="dxa"/>
          </w:tcPr>
          <w:p w14:paraId="4CDCC265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Ba</w:t>
            </w:r>
          </w:p>
        </w:tc>
        <w:tc>
          <w:tcPr>
            <w:tcW w:w="2268" w:type="dxa"/>
          </w:tcPr>
          <w:p w14:paraId="4C1A72DC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Thanh Ba</w:t>
            </w:r>
          </w:p>
        </w:tc>
        <w:tc>
          <w:tcPr>
            <w:tcW w:w="2381" w:type="dxa"/>
          </w:tcPr>
          <w:p w14:paraId="2DB5376B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Thanh Ba/TX Phú Thọ</w:t>
            </w:r>
          </w:p>
        </w:tc>
        <w:tc>
          <w:tcPr>
            <w:tcW w:w="1134" w:type="dxa"/>
          </w:tcPr>
          <w:p w14:paraId="1C1BC10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5-20 km</w:t>
            </w:r>
          </w:p>
        </w:tc>
        <w:tc>
          <w:tcPr>
            <w:tcW w:w="2494" w:type="dxa"/>
          </w:tcPr>
          <w:p w14:paraId="6FC8725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Có dấu tích cư trú người nguyên thủy.</w:t>
            </w:r>
          </w:p>
        </w:tc>
      </w:tr>
      <w:tr w:rsidR="00F33747" w:rsidRPr="003C51B2" w14:paraId="10A9F8D9" w14:textId="77777777">
        <w:trPr>
          <w:jc w:val="center"/>
        </w:trPr>
        <w:tc>
          <w:tcPr>
            <w:tcW w:w="453" w:type="dxa"/>
          </w:tcPr>
          <w:p w14:paraId="7DC4C2A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1247" w:type="dxa"/>
          </w:tcPr>
          <w:p w14:paraId="006C13C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Ba cũ</w:t>
            </w:r>
          </w:p>
        </w:tc>
        <w:tc>
          <w:tcPr>
            <w:tcW w:w="2324" w:type="dxa"/>
          </w:tcPr>
          <w:p w14:paraId="4D3F790E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Vùng chè Thanh Ba</w:t>
            </w:r>
          </w:p>
        </w:tc>
        <w:tc>
          <w:tcPr>
            <w:tcW w:w="1474" w:type="dxa"/>
          </w:tcPr>
          <w:p w14:paraId="1713FE0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Nông nghiệp - cảnh quan</w:t>
            </w:r>
          </w:p>
        </w:tc>
        <w:tc>
          <w:tcPr>
            <w:tcW w:w="1530" w:type="dxa"/>
          </w:tcPr>
          <w:p w14:paraId="7505461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Ba</w:t>
            </w:r>
          </w:p>
        </w:tc>
        <w:tc>
          <w:tcPr>
            <w:tcW w:w="2268" w:type="dxa"/>
          </w:tcPr>
          <w:p w14:paraId="665E70E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Ẩm thực địa phương</w:t>
            </w:r>
          </w:p>
        </w:tc>
        <w:tc>
          <w:tcPr>
            <w:tcW w:w="2381" w:type="dxa"/>
          </w:tcPr>
          <w:p w14:paraId="501EA06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Thanh Ba/TX Phú Thọ</w:t>
            </w:r>
          </w:p>
        </w:tc>
        <w:tc>
          <w:tcPr>
            <w:tcW w:w="1134" w:type="dxa"/>
          </w:tcPr>
          <w:p w14:paraId="41FBFEE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5-20 km</w:t>
            </w:r>
          </w:p>
        </w:tc>
        <w:tc>
          <w:tcPr>
            <w:tcW w:w="2494" w:type="dxa"/>
          </w:tcPr>
          <w:p w14:paraId="7B6FF229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Phù hợp trải nghiệm chè nếu liên hệ cơ sở.</w:t>
            </w:r>
          </w:p>
        </w:tc>
      </w:tr>
      <w:tr w:rsidR="00F33747" w:rsidRPr="003C51B2" w14:paraId="452805AA" w14:textId="77777777">
        <w:trPr>
          <w:jc w:val="center"/>
        </w:trPr>
        <w:tc>
          <w:tcPr>
            <w:tcW w:w="453" w:type="dxa"/>
          </w:tcPr>
          <w:p w14:paraId="63BC4A5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67</w:t>
            </w:r>
          </w:p>
        </w:tc>
        <w:tc>
          <w:tcPr>
            <w:tcW w:w="1247" w:type="dxa"/>
          </w:tcPr>
          <w:p w14:paraId="497BC2B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Ba cũ</w:t>
            </w:r>
          </w:p>
        </w:tc>
        <w:tc>
          <w:tcPr>
            <w:tcW w:w="2324" w:type="dxa"/>
          </w:tcPr>
          <w:p w14:paraId="2BE9D6A6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Làng quê trung du Thanh Ba</w:t>
            </w:r>
          </w:p>
        </w:tc>
        <w:tc>
          <w:tcPr>
            <w:tcW w:w="1474" w:type="dxa"/>
          </w:tcPr>
          <w:p w14:paraId="44DC74E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Du lịch nông thôn</w:t>
            </w:r>
          </w:p>
        </w:tc>
        <w:tc>
          <w:tcPr>
            <w:tcW w:w="1530" w:type="dxa"/>
          </w:tcPr>
          <w:p w14:paraId="587E5AA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Ba</w:t>
            </w:r>
          </w:p>
        </w:tc>
        <w:tc>
          <w:tcPr>
            <w:tcW w:w="2268" w:type="dxa"/>
          </w:tcPr>
          <w:p w14:paraId="026969A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hàng/ẩm thực hộ dân</w:t>
            </w:r>
          </w:p>
        </w:tc>
        <w:tc>
          <w:tcPr>
            <w:tcW w:w="2381" w:type="dxa"/>
          </w:tcPr>
          <w:p w14:paraId="2106039B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Thanh Ba/TX Phú Thọ</w:t>
            </w:r>
          </w:p>
        </w:tc>
        <w:tc>
          <w:tcPr>
            <w:tcW w:w="1134" w:type="dxa"/>
          </w:tcPr>
          <w:p w14:paraId="7EC51B0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5-20 km</w:t>
            </w:r>
          </w:p>
        </w:tc>
        <w:tc>
          <w:tcPr>
            <w:tcW w:w="2494" w:type="dxa"/>
          </w:tcPr>
          <w:p w14:paraId="6AAB3548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Điểm khảo sát tour nông thôn.</w:t>
            </w:r>
          </w:p>
        </w:tc>
      </w:tr>
      <w:tr w:rsidR="00F33747" w:rsidRPr="003C51B2" w14:paraId="297BA0EC" w14:textId="77777777">
        <w:trPr>
          <w:jc w:val="center"/>
        </w:trPr>
        <w:tc>
          <w:tcPr>
            <w:tcW w:w="453" w:type="dxa"/>
          </w:tcPr>
          <w:p w14:paraId="2B6E23ED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  <w:tc>
          <w:tcPr>
            <w:tcW w:w="1247" w:type="dxa"/>
          </w:tcPr>
          <w:p w14:paraId="3B64F46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Thị xã Phú Thọ cũ</w:t>
            </w:r>
          </w:p>
        </w:tc>
        <w:tc>
          <w:tcPr>
            <w:tcW w:w="2324" w:type="dxa"/>
          </w:tcPr>
          <w:p w14:paraId="2B0184FD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Khu trung tâm thị xã Phú Thọ cũ</w:t>
            </w:r>
          </w:p>
        </w:tc>
        <w:tc>
          <w:tcPr>
            <w:tcW w:w="1474" w:type="dxa"/>
          </w:tcPr>
          <w:p w14:paraId="7457A8C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Đô thị - lịch sử địa phương</w:t>
            </w:r>
          </w:p>
        </w:tc>
        <w:tc>
          <w:tcPr>
            <w:tcW w:w="1530" w:type="dxa"/>
          </w:tcPr>
          <w:p w14:paraId="61F22C4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Thị xã Phú Thọ cũ</w:t>
            </w:r>
          </w:p>
        </w:tc>
        <w:tc>
          <w:tcPr>
            <w:tcW w:w="2268" w:type="dxa"/>
          </w:tcPr>
          <w:p w14:paraId="2299D8A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trung tâm thị xã</w:t>
            </w:r>
          </w:p>
        </w:tc>
        <w:tc>
          <w:tcPr>
            <w:tcW w:w="2381" w:type="dxa"/>
          </w:tcPr>
          <w:p w14:paraId="0318E98B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sạn/nhà nghỉ thị xã Phú Thọ</w:t>
            </w:r>
          </w:p>
        </w:tc>
        <w:tc>
          <w:tcPr>
            <w:tcW w:w="1134" w:type="dxa"/>
          </w:tcPr>
          <w:p w14:paraId="6DC4246D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0-5 km</w:t>
            </w:r>
          </w:p>
        </w:tc>
        <w:tc>
          <w:tcPr>
            <w:tcW w:w="2494" w:type="dxa"/>
          </w:tcPr>
          <w:p w14:paraId="18B66CE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Điểm trung chuyển thuận tiện.</w:t>
            </w:r>
          </w:p>
        </w:tc>
      </w:tr>
      <w:tr w:rsidR="00F33747" w:rsidRPr="003C51B2" w14:paraId="01E86D3C" w14:textId="77777777">
        <w:trPr>
          <w:jc w:val="center"/>
        </w:trPr>
        <w:tc>
          <w:tcPr>
            <w:tcW w:w="453" w:type="dxa"/>
          </w:tcPr>
          <w:p w14:paraId="06D94585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69</w:t>
            </w:r>
          </w:p>
        </w:tc>
        <w:tc>
          <w:tcPr>
            <w:tcW w:w="1247" w:type="dxa"/>
          </w:tcPr>
          <w:p w14:paraId="584CB33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Thị xã Phú Thọ cũ</w:t>
            </w:r>
          </w:p>
        </w:tc>
        <w:tc>
          <w:tcPr>
            <w:tcW w:w="2324" w:type="dxa"/>
          </w:tcPr>
          <w:p w14:paraId="118526A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Ga Phú Thọ và không gian đường sắt cũ</w:t>
            </w:r>
          </w:p>
        </w:tc>
        <w:tc>
          <w:tcPr>
            <w:tcW w:w="1474" w:type="dxa"/>
          </w:tcPr>
          <w:p w14:paraId="3C28489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Kiến trúc - giao thông</w:t>
            </w:r>
          </w:p>
        </w:tc>
        <w:tc>
          <w:tcPr>
            <w:tcW w:w="1530" w:type="dxa"/>
          </w:tcPr>
          <w:p w14:paraId="707632C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Thị xã Phú Thọ cũ</w:t>
            </w:r>
          </w:p>
        </w:tc>
        <w:tc>
          <w:tcPr>
            <w:tcW w:w="2268" w:type="dxa"/>
          </w:tcPr>
          <w:p w14:paraId="0186FFA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trung tâm</w:t>
            </w:r>
          </w:p>
        </w:tc>
        <w:tc>
          <w:tcPr>
            <w:tcW w:w="2381" w:type="dxa"/>
          </w:tcPr>
          <w:p w14:paraId="330A207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sạn/nhà nghỉ thị xã</w:t>
            </w:r>
          </w:p>
        </w:tc>
        <w:tc>
          <w:tcPr>
            <w:tcW w:w="1134" w:type="dxa"/>
          </w:tcPr>
          <w:p w14:paraId="268BCED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0-5 km</w:t>
            </w:r>
          </w:p>
        </w:tc>
        <w:tc>
          <w:tcPr>
            <w:tcW w:w="2494" w:type="dxa"/>
          </w:tcPr>
          <w:p w14:paraId="5C8BFFFD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Phù hợp tham quan ngắn, chụp ảnh bên ngoài khu công cộng.</w:t>
            </w:r>
          </w:p>
        </w:tc>
      </w:tr>
      <w:tr w:rsidR="00F33747" w:rsidRPr="003C51B2" w14:paraId="5F7C25A9" w14:textId="77777777">
        <w:trPr>
          <w:jc w:val="center"/>
        </w:trPr>
        <w:tc>
          <w:tcPr>
            <w:tcW w:w="453" w:type="dxa"/>
          </w:tcPr>
          <w:p w14:paraId="4CB34A3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247" w:type="dxa"/>
          </w:tcPr>
          <w:p w14:paraId="1532513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Thị xã Phú Thọ cũ</w:t>
            </w:r>
          </w:p>
        </w:tc>
        <w:tc>
          <w:tcPr>
            <w:tcW w:w="2324" w:type="dxa"/>
          </w:tcPr>
          <w:p w14:paraId="466338F2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Không gian văn hóa - quảng trường trung tâm thị xã</w:t>
            </w:r>
          </w:p>
        </w:tc>
        <w:tc>
          <w:tcPr>
            <w:tcW w:w="1474" w:type="dxa"/>
          </w:tcPr>
          <w:p w14:paraId="678C870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Đô thị - cộng đồng</w:t>
            </w:r>
          </w:p>
        </w:tc>
        <w:tc>
          <w:tcPr>
            <w:tcW w:w="1530" w:type="dxa"/>
          </w:tcPr>
          <w:p w14:paraId="152640EA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Thị xã Phú Thọ cũ</w:t>
            </w:r>
          </w:p>
        </w:tc>
        <w:tc>
          <w:tcPr>
            <w:tcW w:w="2268" w:type="dxa"/>
          </w:tcPr>
          <w:p w14:paraId="77950B26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trung tâm</w:t>
            </w:r>
          </w:p>
        </w:tc>
        <w:tc>
          <w:tcPr>
            <w:tcW w:w="2381" w:type="dxa"/>
          </w:tcPr>
          <w:p w14:paraId="2BD9AF36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Khách sạn/nhà nghỉ thị xã</w:t>
            </w:r>
          </w:p>
        </w:tc>
        <w:tc>
          <w:tcPr>
            <w:tcW w:w="1134" w:type="dxa"/>
          </w:tcPr>
          <w:p w14:paraId="59236E9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0-5 km</w:t>
            </w:r>
          </w:p>
        </w:tc>
        <w:tc>
          <w:tcPr>
            <w:tcW w:w="2494" w:type="dxa"/>
          </w:tcPr>
          <w:p w14:paraId="3F55F3F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Dùng làm điểm dừng, kết nối Thanh Ba/Hạ Hòa.</w:t>
            </w:r>
          </w:p>
        </w:tc>
      </w:tr>
      <w:tr w:rsidR="00F33747" w:rsidRPr="003C51B2" w14:paraId="785321C4" w14:textId="77777777">
        <w:trPr>
          <w:jc w:val="center"/>
        </w:trPr>
        <w:tc>
          <w:tcPr>
            <w:tcW w:w="453" w:type="dxa"/>
          </w:tcPr>
          <w:p w14:paraId="38BDBEA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71</w:t>
            </w:r>
          </w:p>
        </w:tc>
        <w:tc>
          <w:tcPr>
            <w:tcW w:w="1247" w:type="dxa"/>
          </w:tcPr>
          <w:p w14:paraId="6248DD7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Thị xã Phú Thọ cũ</w:t>
            </w:r>
          </w:p>
        </w:tc>
        <w:tc>
          <w:tcPr>
            <w:tcW w:w="2324" w:type="dxa"/>
          </w:tcPr>
          <w:p w14:paraId="206530A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Các làng ven sông Thao quanh thị xã</w:t>
            </w:r>
          </w:p>
        </w:tc>
        <w:tc>
          <w:tcPr>
            <w:tcW w:w="1474" w:type="dxa"/>
          </w:tcPr>
          <w:p w14:paraId="6507DA9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Nông thôn - cảnh quan</w:t>
            </w:r>
          </w:p>
        </w:tc>
        <w:tc>
          <w:tcPr>
            <w:tcW w:w="1530" w:type="dxa"/>
          </w:tcPr>
          <w:p w14:paraId="7958E87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Vùng ven thị xã Phú Thọ cũ</w:t>
            </w:r>
          </w:p>
        </w:tc>
        <w:tc>
          <w:tcPr>
            <w:tcW w:w="2268" w:type="dxa"/>
          </w:tcPr>
          <w:p w14:paraId="62DAAD0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Ẩm thực địa phương</w:t>
            </w:r>
          </w:p>
        </w:tc>
        <w:tc>
          <w:tcPr>
            <w:tcW w:w="2381" w:type="dxa"/>
          </w:tcPr>
          <w:p w14:paraId="7A2D3F0E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Lưu trú thị xã</w:t>
            </w:r>
          </w:p>
        </w:tc>
        <w:tc>
          <w:tcPr>
            <w:tcW w:w="1134" w:type="dxa"/>
          </w:tcPr>
          <w:p w14:paraId="34D907E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5-15 km</w:t>
            </w:r>
          </w:p>
        </w:tc>
        <w:tc>
          <w:tcPr>
            <w:tcW w:w="2494" w:type="dxa"/>
          </w:tcPr>
          <w:p w14:paraId="051100A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Phù hợp tuyến đạp xe/khảo sát nông thôn.</w:t>
            </w:r>
          </w:p>
        </w:tc>
      </w:tr>
      <w:tr w:rsidR="00F33747" w:rsidRPr="003C51B2" w14:paraId="14FD804F" w14:textId="77777777">
        <w:trPr>
          <w:jc w:val="center"/>
        </w:trPr>
        <w:tc>
          <w:tcPr>
            <w:tcW w:w="453" w:type="dxa"/>
          </w:tcPr>
          <w:p w14:paraId="28435C4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1247" w:type="dxa"/>
          </w:tcPr>
          <w:p w14:paraId="3B3713CA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Tam Nông cũ</w:t>
            </w:r>
          </w:p>
        </w:tc>
        <w:tc>
          <w:tcPr>
            <w:tcW w:w="2324" w:type="dxa"/>
          </w:tcPr>
          <w:p w14:paraId="4AFEEE9E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Thành Hưng Hóa</w:t>
            </w:r>
          </w:p>
        </w:tc>
        <w:tc>
          <w:tcPr>
            <w:tcW w:w="1474" w:type="dxa"/>
          </w:tcPr>
          <w:p w14:paraId="3115131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Lịch sử - thành cổ</w:t>
            </w:r>
          </w:p>
        </w:tc>
        <w:tc>
          <w:tcPr>
            <w:tcW w:w="1530" w:type="dxa"/>
          </w:tcPr>
          <w:p w14:paraId="108B391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Hưng Hóa</w:t>
            </w:r>
          </w:p>
        </w:tc>
        <w:tc>
          <w:tcPr>
            <w:tcW w:w="2268" w:type="dxa"/>
          </w:tcPr>
          <w:p w14:paraId="481932D8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trung tâm Hưng Hóa</w:t>
            </w:r>
          </w:p>
        </w:tc>
        <w:tc>
          <w:tcPr>
            <w:tcW w:w="2381" w:type="dxa"/>
          </w:tcPr>
          <w:p w14:paraId="09C0510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Tam Nông/Thanh Thủy</w:t>
            </w:r>
          </w:p>
        </w:tc>
        <w:tc>
          <w:tcPr>
            <w:tcW w:w="1134" w:type="dxa"/>
          </w:tcPr>
          <w:p w14:paraId="31F0403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0-15 km</w:t>
            </w:r>
          </w:p>
        </w:tc>
        <w:tc>
          <w:tcPr>
            <w:tcW w:w="2494" w:type="dxa"/>
          </w:tcPr>
          <w:p w14:paraId="68DD8328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Cụm di tích lịch sử quan trọng.</w:t>
            </w:r>
          </w:p>
        </w:tc>
      </w:tr>
      <w:tr w:rsidR="00F33747" w:rsidRPr="003C51B2" w14:paraId="2E0C9910" w14:textId="77777777">
        <w:trPr>
          <w:jc w:val="center"/>
        </w:trPr>
        <w:tc>
          <w:tcPr>
            <w:tcW w:w="453" w:type="dxa"/>
          </w:tcPr>
          <w:p w14:paraId="5C3003F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73</w:t>
            </w:r>
          </w:p>
        </w:tc>
        <w:tc>
          <w:tcPr>
            <w:tcW w:w="1247" w:type="dxa"/>
          </w:tcPr>
          <w:p w14:paraId="39149CC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Tam Nông cũ</w:t>
            </w:r>
          </w:p>
        </w:tc>
        <w:tc>
          <w:tcPr>
            <w:tcW w:w="2324" w:type="dxa"/>
          </w:tcPr>
          <w:p w14:paraId="66CE6E4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Cột cờ thành Hưng Hóa</w:t>
            </w:r>
          </w:p>
        </w:tc>
        <w:tc>
          <w:tcPr>
            <w:tcW w:w="1474" w:type="dxa"/>
          </w:tcPr>
          <w:p w14:paraId="186995A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Lịch sử - kiến trúc</w:t>
            </w:r>
          </w:p>
        </w:tc>
        <w:tc>
          <w:tcPr>
            <w:tcW w:w="1530" w:type="dxa"/>
          </w:tcPr>
          <w:p w14:paraId="259EE4D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Hưng Hóa</w:t>
            </w:r>
          </w:p>
        </w:tc>
        <w:tc>
          <w:tcPr>
            <w:tcW w:w="2268" w:type="dxa"/>
          </w:tcPr>
          <w:p w14:paraId="5BBCBB6E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Hưng Hóa</w:t>
            </w:r>
          </w:p>
        </w:tc>
        <w:tc>
          <w:tcPr>
            <w:tcW w:w="2381" w:type="dxa"/>
          </w:tcPr>
          <w:p w14:paraId="726F49D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Tam Nông/Thanh Thủy</w:t>
            </w:r>
          </w:p>
        </w:tc>
        <w:tc>
          <w:tcPr>
            <w:tcW w:w="1134" w:type="dxa"/>
          </w:tcPr>
          <w:p w14:paraId="326FD57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0-15 km</w:t>
            </w:r>
          </w:p>
        </w:tc>
        <w:tc>
          <w:tcPr>
            <w:tcW w:w="2494" w:type="dxa"/>
          </w:tcPr>
          <w:p w14:paraId="075DA196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Ghép Thành Hưng Hóa.</w:t>
            </w:r>
          </w:p>
        </w:tc>
      </w:tr>
      <w:tr w:rsidR="00F33747" w:rsidRPr="003C51B2" w14:paraId="7A27F645" w14:textId="77777777">
        <w:trPr>
          <w:jc w:val="center"/>
        </w:trPr>
        <w:tc>
          <w:tcPr>
            <w:tcW w:w="453" w:type="dxa"/>
          </w:tcPr>
          <w:p w14:paraId="3458BCAD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74</w:t>
            </w:r>
          </w:p>
        </w:tc>
        <w:tc>
          <w:tcPr>
            <w:tcW w:w="1247" w:type="dxa"/>
          </w:tcPr>
          <w:p w14:paraId="4B4B05B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Tam Nông cũ</w:t>
            </w:r>
          </w:p>
        </w:tc>
        <w:tc>
          <w:tcPr>
            <w:tcW w:w="2324" w:type="dxa"/>
          </w:tcPr>
          <w:p w14:paraId="182771FC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Đền thờ Nguyễn Quang Bích</w:t>
            </w:r>
          </w:p>
        </w:tc>
        <w:tc>
          <w:tcPr>
            <w:tcW w:w="1474" w:type="dxa"/>
          </w:tcPr>
          <w:p w14:paraId="3C4C99FA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Lịch sử - danh nhân</w:t>
            </w:r>
          </w:p>
        </w:tc>
        <w:tc>
          <w:tcPr>
            <w:tcW w:w="1530" w:type="dxa"/>
          </w:tcPr>
          <w:p w14:paraId="61BBE5F5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Hưng Hóa</w:t>
            </w:r>
          </w:p>
        </w:tc>
        <w:tc>
          <w:tcPr>
            <w:tcW w:w="2268" w:type="dxa"/>
          </w:tcPr>
          <w:p w14:paraId="0071D58E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Hưng Hóa</w:t>
            </w:r>
          </w:p>
        </w:tc>
        <w:tc>
          <w:tcPr>
            <w:tcW w:w="2381" w:type="dxa"/>
          </w:tcPr>
          <w:p w14:paraId="2A1A4B2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Tam Nông/Thanh Thủy</w:t>
            </w:r>
          </w:p>
        </w:tc>
        <w:tc>
          <w:tcPr>
            <w:tcW w:w="1134" w:type="dxa"/>
          </w:tcPr>
          <w:p w14:paraId="4DC100B6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0-15 km</w:t>
            </w:r>
          </w:p>
        </w:tc>
        <w:tc>
          <w:tcPr>
            <w:tcW w:w="2494" w:type="dxa"/>
          </w:tcPr>
          <w:p w14:paraId="004535A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Ghép cụm thành Hưng Hóa.</w:t>
            </w:r>
          </w:p>
        </w:tc>
      </w:tr>
      <w:tr w:rsidR="00F33747" w:rsidRPr="003C51B2" w14:paraId="65651198" w14:textId="77777777">
        <w:trPr>
          <w:jc w:val="center"/>
        </w:trPr>
        <w:tc>
          <w:tcPr>
            <w:tcW w:w="453" w:type="dxa"/>
          </w:tcPr>
          <w:p w14:paraId="6A1FB485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75</w:t>
            </w:r>
          </w:p>
        </w:tc>
        <w:tc>
          <w:tcPr>
            <w:tcW w:w="1247" w:type="dxa"/>
          </w:tcPr>
          <w:p w14:paraId="5D5D397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Tam Nông cũ</w:t>
            </w:r>
          </w:p>
        </w:tc>
        <w:tc>
          <w:tcPr>
            <w:tcW w:w="2324" w:type="dxa"/>
          </w:tcPr>
          <w:p w14:paraId="5C73752F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Văn miếu tỉnh Hưng Hóa</w:t>
            </w:r>
          </w:p>
        </w:tc>
        <w:tc>
          <w:tcPr>
            <w:tcW w:w="1474" w:type="dxa"/>
          </w:tcPr>
          <w:p w14:paraId="546360D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Lịch sử - giáo dục</w:t>
            </w:r>
          </w:p>
        </w:tc>
        <w:tc>
          <w:tcPr>
            <w:tcW w:w="1530" w:type="dxa"/>
          </w:tcPr>
          <w:p w14:paraId="03861C7A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Hưng Hóa</w:t>
            </w:r>
          </w:p>
        </w:tc>
        <w:tc>
          <w:tcPr>
            <w:tcW w:w="2268" w:type="dxa"/>
          </w:tcPr>
          <w:p w14:paraId="4AFF3309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Hưng Hóa</w:t>
            </w:r>
          </w:p>
        </w:tc>
        <w:tc>
          <w:tcPr>
            <w:tcW w:w="2381" w:type="dxa"/>
          </w:tcPr>
          <w:p w14:paraId="3B55BB62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Tam Nông/Thanh Thủy</w:t>
            </w:r>
          </w:p>
        </w:tc>
        <w:tc>
          <w:tcPr>
            <w:tcW w:w="1134" w:type="dxa"/>
          </w:tcPr>
          <w:p w14:paraId="630273A5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0-15 km</w:t>
            </w:r>
          </w:p>
        </w:tc>
        <w:tc>
          <w:tcPr>
            <w:tcW w:w="2494" w:type="dxa"/>
          </w:tcPr>
          <w:p w14:paraId="701B60FF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Phù hợp tour học sinh.</w:t>
            </w:r>
          </w:p>
        </w:tc>
      </w:tr>
      <w:tr w:rsidR="00F33747" w:rsidRPr="003C51B2" w14:paraId="14413412" w14:textId="77777777">
        <w:trPr>
          <w:jc w:val="center"/>
        </w:trPr>
        <w:tc>
          <w:tcPr>
            <w:tcW w:w="453" w:type="dxa"/>
          </w:tcPr>
          <w:p w14:paraId="7160D0E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76</w:t>
            </w:r>
          </w:p>
        </w:tc>
        <w:tc>
          <w:tcPr>
            <w:tcW w:w="1247" w:type="dxa"/>
          </w:tcPr>
          <w:p w14:paraId="2A3B2235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Tam Nông cũ</w:t>
            </w:r>
          </w:p>
        </w:tc>
        <w:tc>
          <w:tcPr>
            <w:tcW w:w="2324" w:type="dxa"/>
          </w:tcPr>
          <w:p w14:paraId="399C217F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Cảnh quan ven sông Đà Tam Nông</w:t>
            </w:r>
          </w:p>
        </w:tc>
        <w:tc>
          <w:tcPr>
            <w:tcW w:w="1474" w:type="dxa"/>
          </w:tcPr>
          <w:p w14:paraId="35BDE19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Sinh thái - sông nước</w:t>
            </w:r>
          </w:p>
        </w:tc>
        <w:tc>
          <w:tcPr>
            <w:tcW w:w="1530" w:type="dxa"/>
          </w:tcPr>
          <w:p w14:paraId="508489F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Tam Nông</w:t>
            </w:r>
          </w:p>
        </w:tc>
        <w:tc>
          <w:tcPr>
            <w:tcW w:w="2268" w:type="dxa"/>
          </w:tcPr>
          <w:p w14:paraId="07ADAB5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cá sông</w:t>
            </w:r>
          </w:p>
        </w:tc>
        <w:tc>
          <w:tcPr>
            <w:tcW w:w="2381" w:type="dxa"/>
          </w:tcPr>
          <w:p w14:paraId="2C92DD9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Tam Nông/Thanh Thủy</w:t>
            </w:r>
          </w:p>
        </w:tc>
        <w:tc>
          <w:tcPr>
            <w:tcW w:w="1134" w:type="dxa"/>
          </w:tcPr>
          <w:p w14:paraId="194B60B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5-15 km</w:t>
            </w:r>
          </w:p>
        </w:tc>
        <w:tc>
          <w:tcPr>
            <w:tcW w:w="2494" w:type="dxa"/>
          </w:tcPr>
          <w:p w14:paraId="7BCA202C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Kết nối Thanh Thủy.</w:t>
            </w:r>
          </w:p>
        </w:tc>
      </w:tr>
      <w:tr w:rsidR="00F33747" w:rsidRPr="003C51B2" w14:paraId="5430C72F" w14:textId="77777777">
        <w:trPr>
          <w:jc w:val="center"/>
        </w:trPr>
        <w:tc>
          <w:tcPr>
            <w:tcW w:w="453" w:type="dxa"/>
          </w:tcPr>
          <w:p w14:paraId="2477423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77</w:t>
            </w:r>
          </w:p>
        </w:tc>
        <w:tc>
          <w:tcPr>
            <w:tcW w:w="1247" w:type="dxa"/>
          </w:tcPr>
          <w:p w14:paraId="0E345A9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Tam Nông cũ</w:t>
            </w:r>
          </w:p>
        </w:tc>
        <w:tc>
          <w:tcPr>
            <w:tcW w:w="2324" w:type="dxa"/>
          </w:tcPr>
          <w:p w14:paraId="0983996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Làng quê ven sông Hồng - Tam Nông</w:t>
            </w:r>
          </w:p>
        </w:tc>
        <w:tc>
          <w:tcPr>
            <w:tcW w:w="1474" w:type="dxa"/>
          </w:tcPr>
          <w:p w14:paraId="18A0389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Nông thôn - trải nghiệm</w:t>
            </w:r>
          </w:p>
        </w:tc>
        <w:tc>
          <w:tcPr>
            <w:tcW w:w="1530" w:type="dxa"/>
          </w:tcPr>
          <w:p w14:paraId="55A7D996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Tam Nông</w:t>
            </w:r>
          </w:p>
        </w:tc>
        <w:tc>
          <w:tcPr>
            <w:tcW w:w="2268" w:type="dxa"/>
          </w:tcPr>
          <w:p w14:paraId="23533C7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Ẩm thực địa phương</w:t>
            </w:r>
          </w:p>
        </w:tc>
        <w:tc>
          <w:tcPr>
            <w:tcW w:w="2381" w:type="dxa"/>
          </w:tcPr>
          <w:p w14:paraId="4B427293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Tam Nông/Thanh Thủy</w:t>
            </w:r>
          </w:p>
        </w:tc>
        <w:tc>
          <w:tcPr>
            <w:tcW w:w="1134" w:type="dxa"/>
          </w:tcPr>
          <w:p w14:paraId="4F323BB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5-15 km</w:t>
            </w:r>
          </w:p>
        </w:tc>
        <w:tc>
          <w:tcPr>
            <w:tcW w:w="2494" w:type="dxa"/>
          </w:tcPr>
          <w:p w14:paraId="552A55F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Có thể xây tour cộng đồng.</w:t>
            </w:r>
          </w:p>
        </w:tc>
      </w:tr>
      <w:tr w:rsidR="00F33747" w:rsidRPr="003C51B2" w14:paraId="0DC20991" w14:textId="77777777">
        <w:trPr>
          <w:jc w:val="center"/>
        </w:trPr>
        <w:tc>
          <w:tcPr>
            <w:tcW w:w="453" w:type="dxa"/>
          </w:tcPr>
          <w:p w14:paraId="6E5649D6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1247" w:type="dxa"/>
          </w:tcPr>
          <w:p w14:paraId="7F5B88E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Thủy cũ</w:t>
            </w:r>
          </w:p>
        </w:tc>
        <w:tc>
          <w:tcPr>
            <w:tcW w:w="2324" w:type="dxa"/>
          </w:tcPr>
          <w:p w14:paraId="75A10BC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Khu khoáng nóng Thanh Thủy</w:t>
            </w:r>
          </w:p>
        </w:tc>
        <w:tc>
          <w:tcPr>
            <w:tcW w:w="1474" w:type="dxa"/>
          </w:tcPr>
          <w:p w14:paraId="3E4D616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Nghỉ dưỡng - chăm sóc sức khỏe</w:t>
            </w:r>
          </w:p>
        </w:tc>
        <w:tc>
          <w:tcPr>
            <w:tcW w:w="1530" w:type="dxa"/>
          </w:tcPr>
          <w:p w14:paraId="399E885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Thủy</w:t>
            </w:r>
          </w:p>
        </w:tc>
        <w:tc>
          <w:tcPr>
            <w:tcW w:w="2268" w:type="dxa"/>
          </w:tcPr>
          <w:p w14:paraId="11E1E008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trung tâm Thanh Thủy; cá sông Đà, dê, gà đồi</w:t>
            </w:r>
          </w:p>
        </w:tc>
        <w:tc>
          <w:tcPr>
            <w:tcW w:w="2381" w:type="dxa"/>
          </w:tcPr>
          <w:p w14:paraId="215C45A3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Wyndham Lynn Times Thanh Thủy; resort/khu nghỉ dưỡng địa phương</w:t>
            </w:r>
          </w:p>
        </w:tc>
        <w:tc>
          <w:tcPr>
            <w:tcW w:w="1134" w:type="dxa"/>
          </w:tcPr>
          <w:p w14:paraId="6BE8309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0-10 km</w:t>
            </w:r>
          </w:p>
        </w:tc>
        <w:tc>
          <w:tcPr>
            <w:tcW w:w="2494" w:type="dxa"/>
          </w:tcPr>
          <w:p w14:paraId="459C06E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Cụm nghỉ dưỡng chính.</w:t>
            </w:r>
          </w:p>
        </w:tc>
      </w:tr>
      <w:tr w:rsidR="00F33747" w:rsidRPr="003C51B2" w14:paraId="535543AE" w14:textId="77777777">
        <w:trPr>
          <w:jc w:val="center"/>
        </w:trPr>
        <w:tc>
          <w:tcPr>
            <w:tcW w:w="453" w:type="dxa"/>
          </w:tcPr>
          <w:p w14:paraId="67F5A8E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79</w:t>
            </w:r>
          </w:p>
        </w:tc>
        <w:tc>
          <w:tcPr>
            <w:tcW w:w="1247" w:type="dxa"/>
          </w:tcPr>
          <w:p w14:paraId="565CE28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Thủy cũ</w:t>
            </w:r>
          </w:p>
        </w:tc>
        <w:tc>
          <w:tcPr>
            <w:tcW w:w="2324" w:type="dxa"/>
          </w:tcPr>
          <w:p w14:paraId="446C5679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Wyndham Lynn Times Thanh Thủy</w:t>
            </w:r>
          </w:p>
        </w:tc>
        <w:tc>
          <w:tcPr>
            <w:tcW w:w="1474" w:type="dxa"/>
          </w:tcPr>
          <w:p w14:paraId="0B3E4796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Nghỉ dưỡng - khoáng nóng</w:t>
            </w:r>
          </w:p>
        </w:tc>
        <w:tc>
          <w:tcPr>
            <w:tcW w:w="1530" w:type="dxa"/>
          </w:tcPr>
          <w:p w14:paraId="6F4D00F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Thủy</w:t>
            </w:r>
          </w:p>
        </w:tc>
        <w:tc>
          <w:tcPr>
            <w:tcW w:w="2268" w:type="dxa"/>
          </w:tcPr>
          <w:p w14:paraId="782BA5ED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trong khu và trung tâm Thanh Thủy</w:t>
            </w:r>
          </w:p>
        </w:tc>
        <w:tc>
          <w:tcPr>
            <w:tcW w:w="2381" w:type="dxa"/>
          </w:tcPr>
          <w:p w14:paraId="3D8961F8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Lưu trú tại khu</w:t>
            </w:r>
          </w:p>
        </w:tc>
        <w:tc>
          <w:tcPr>
            <w:tcW w:w="1134" w:type="dxa"/>
          </w:tcPr>
          <w:p w14:paraId="5A803E16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 km</w:t>
            </w:r>
          </w:p>
        </w:tc>
        <w:tc>
          <w:tcPr>
            <w:tcW w:w="2494" w:type="dxa"/>
          </w:tcPr>
          <w:p w14:paraId="04DAA76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Phù hợp nghỉ dưỡng gia đình/đoàn.</w:t>
            </w:r>
          </w:p>
        </w:tc>
      </w:tr>
      <w:tr w:rsidR="00F33747" w:rsidRPr="003C51B2" w14:paraId="25B56483" w14:textId="77777777">
        <w:trPr>
          <w:jc w:val="center"/>
        </w:trPr>
        <w:tc>
          <w:tcPr>
            <w:tcW w:w="453" w:type="dxa"/>
          </w:tcPr>
          <w:p w14:paraId="0912509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247" w:type="dxa"/>
          </w:tcPr>
          <w:p w14:paraId="1EA982CD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Thủy cũ</w:t>
            </w:r>
          </w:p>
        </w:tc>
        <w:tc>
          <w:tcPr>
            <w:tcW w:w="2324" w:type="dxa"/>
          </w:tcPr>
          <w:p w14:paraId="680BA7D2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Vườn Vua Resort &amp; Villas</w:t>
            </w:r>
          </w:p>
        </w:tc>
        <w:tc>
          <w:tcPr>
            <w:tcW w:w="1474" w:type="dxa"/>
          </w:tcPr>
          <w:p w14:paraId="223209B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Nghỉ dưỡng - sinh thái</w:t>
            </w:r>
          </w:p>
        </w:tc>
        <w:tc>
          <w:tcPr>
            <w:tcW w:w="1530" w:type="dxa"/>
          </w:tcPr>
          <w:p w14:paraId="74AB96E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Thủy</w:t>
            </w:r>
          </w:p>
        </w:tc>
        <w:tc>
          <w:tcPr>
            <w:tcW w:w="2268" w:type="dxa"/>
          </w:tcPr>
          <w:p w14:paraId="75CA266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trong resort/địa phương</w:t>
            </w:r>
          </w:p>
        </w:tc>
        <w:tc>
          <w:tcPr>
            <w:tcW w:w="2381" w:type="dxa"/>
          </w:tcPr>
          <w:p w14:paraId="67309762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Lưu trú tại resort</w:t>
            </w:r>
          </w:p>
        </w:tc>
        <w:tc>
          <w:tcPr>
            <w:tcW w:w="1134" w:type="dxa"/>
          </w:tcPr>
          <w:p w14:paraId="4E2C739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 km</w:t>
            </w:r>
          </w:p>
        </w:tc>
        <w:tc>
          <w:tcPr>
            <w:tcW w:w="2494" w:type="dxa"/>
          </w:tcPr>
          <w:p w14:paraId="1A5ABA9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Phù hợp 2N1Đ, teambuilding.</w:t>
            </w:r>
          </w:p>
        </w:tc>
      </w:tr>
      <w:tr w:rsidR="00F33747" w:rsidRPr="003C51B2" w14:paraId="748D3088" w14:textId="77777777">
        <w:trPr>
          <w:jc w:val="center"/>
        </w:trPr>
        <w:tc>
          <w:tcPr>
            <w:tcW w:w="453" w:type="dxa"/>
          </w:tcPr>
          <w:p w14:paraId="3ADDC2C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81</w:t>
            </w:r>
          </w:p>
        </w:tc>
        <w:tc>
          <w:tcPr>
            <w:tcW w:w="1247" w:type="dxa"/>
          </w:tcPr>
          <w:p w14:paraId="6885B67D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Thủy cũ</w:t>
            </w:r>
          </w:p>
        </w:tc>
        <w:tc>
          <w:tcPr>
            <w:tcW w:w="2324" w:type="dxa"/>
          </w:tcPr>
          <w:p w14:paraId="6CB6B8B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Đảo Ngọc Xanh</w:t>
            </w:r>
          </w:p>
        </w:tc>
        <w:tc>
          <w:tcPr>
            <w:tcW w:w="1474" w:type="dxa"/>
          </w:tcPr>
          <w:p w14:paraId="38D9467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Vui chơi - nghỉ dưỡng</w:t>
            </w:r>
          </w:p>
        </w:tc>
        <w:tc>
          <w:tcPr>
            <w:tcW w:w="1530" w:type="dxa"/>
          </w:tcPr>
          <w:p w14:paraId="0271BC3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Thủy</w:t>
            </w:r>
          </w:p>
        </w:tc>
        <w:tc>
          <w:tcPr>
            <w:tcW w:w="2268" w:type="dxa"/>
          </w:tcPr>
          <w:p w14:paraId="604E7A8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khu du lịch/trung tâm</w:t>
            </w:r>
          </w:p>
        </w:tc>
        <w:tc>
          <w:tcPr>
            <w:tcW w:w="2381" w:type="dxa"/>
          </w:tcPr>
          <w:p w14:paraId="3DBF39C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Lưu trú Thanh Thủy</w:t>
            </w:r>
          </w:p>
        </w:tc>
        <w:tc>
          <w:tcPr>
            <w:tcW w:w="1134" w:type="dxa"/>
          </w:tcPr>
          <w:p w14:paraId="6C1862A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0-10 km</w:t>
            </w:r>
          </w:p>
        </w:tc>
        <w:tc>
          <w:tcPr>
            <w:tcW w:w="2494" w:type="dxa"/>
          </w:tcPr>
          <w:p w14:paraId="7E8CA46F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Phù hợp gia đình, nhóm trẻ.</w:t>
            </w:r>
          </w:p>
        </w:tc>
      </w:tr>
      <w:tr w:rsidR="00F33747" w:rsidRPr="003C51B2" w14:paraId="08CF2F4D" w14:textId="77777777">
        <w:trPr>
          <w:jc w:val="center"/>
        </w:trPr>
        <w:tc>
          <w:tcPr>
            <w:tcW w:w="453" w:type="dxa"/>
          </w:tcPr>
          <w:p w14:paraId="678BB52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82</w:t>
            </w:r>
          </w:p>
        </w:tc>
        <w:tc>
          <w:tcPr>
            <w:tcW w:w="1247" w:type="dxa"/>
          </w:tcPr>
          <w:p w14:paraId="75B0D08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Thủy cũ</w:t>
            </w:r>
          </w:p>
        </w:tc>
        <w:tc>
          <w:tcPr>
            <w:tcW w:w="2324" w:type="dxa"/>
          </w:tcPr>
          <w:p w14:paraId="1B3DFDC8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Đình Đào Xá</w:t>
            </w:r>
          </w:p>
        </w:tc>
        <w:tc>
          <w:tcPr>
            <w:tcW w:w="1474" w:type="dxa"/>
          </w:tcPr>
          <w:p w14:paraId="343D90A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Di tích - lễ hội</w:t>
            </w:r>
          </w:p>
        </w:tc>
        <w:tc>
          <w:tcPr>
            <w:tcW w:w="1530" w:type="dxa"/>
          </w:tcPr>
          <w:p w14:paraId="38E292C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Đào Xá cũ</w:t>
            </w:r>
          </w:p>
        </w:tc>
        <w:tc>
          <w:tcPr>
            <w:tcW w:w="2268" w:type="dxa"/>
          </w:tcPr>
          <w:p w14:paraId="6725ED2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Thanh Thủy</w:t>
            </w:r>
          </w:p>
        </w:tc>
        <w:tc>
          <w:tcPr>
            <w:tcW w:w="2381" w:type="dxa"/>
          </w:tcPr>
          <w:p w14:paraId="3506E919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Lưu trú Thanh Thủy</w:t>
            </w:r>
          </w:p>
        </w:tc>
        <w:tc>
          <w:tcPr>
            <w:tcW w:w="1134" w:type="dxa"/>
          </w:tcPr>
          <w:p w14:paraId="6529435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5-15 km</w:t>
            </w:r>
          </w:p>
        </w:tc>
        <w:tc>
          <w:tcPr>
            <w:tcW w:w="2494" w:type="dxa"/>
          </w:tcPr>
          <w:p w14:paraId="7B084F1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Có thể ghép khoáng nóng.</w:t>
            </w:r>
          </w:p>
        </w:tc>
      </w:tr>
      <w:tr w:rsidR="00F33747" w:rsidRPr="003C51B2" w14:paraId="346DDDA8" w14:textId="77777777">
        <w:trPr>
          <w:jc w:val="center"/>
        </w:trPr>
        <w:tc>
          <w:tcPr>
            <w:tcW w:w="453" w:type="dxa"/>
          </w:tcPr>
          <w:p w14:paraId="0F565FE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83</w:t>
            </w:r>
          </w:p>
        </w:tc>
        <w:tc>
          <w:tcPr>
            <w:tcW w:w="1247" w:type="dxa"/>
          </w:tcPr>
          <w:p w14:paraId="7FA942C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Thủy cũ</w:t>
            </w:r>
          </w:p>
        </w:tc>
        <w:tc>
          <w:tcPr>
            <w:tcW w:w="2324" w:type="dxa"/>
          </w:tcPr>
          <w:p w14:paraId="1B74D3A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Đình La Phù</w:t>
            </w:r>
          </w:p>
        </w:tc>
        <w:tc>
          <w:tcPr>
            <w:tcW w:w="1474" w:type="dxa"/>
          </w:tcPr>
          <w:p w14:paraId="6BE82FB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Di tích văn hóa</w:t>
            </w:r>
          </w:p>
        </w:tc>
        <w:tc>
          <w:tcPr>
            <w:tcW w:w="1530" w:type="dxa"/>
          </w:tcPr>
          <w:p w14:paraId="457A6F7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La Phù cũ</w:t>
            </w:r>
          </w:p>
        </w:tc>
        <w:tc>
          <w:tcPr>
            <w:tcW w:w="2268" w:type="dxa"/>
          </w:tcPr>
          <w:p w14:paraId="0513243E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Thanh Thủy</w:t>
            </w:r>
          </w:p>
        </w:tc>
        <w:tc>
          <w:tcPr>
            <w:tcW w:w="2381" w:type="dxa"/>
          </w:tcPr>
          <w:p w14:paraId="4A62033D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Lưu trú Thanh Thủy</w:t>
            </w:r>
          </w:p>
        </w:tc>
        <w:tc>
          <w:tcPr>
            <w:tcW w:w="1134" w:type="dxa"/>
          </w:tcPr>
          <w:p w14:paraId="2D23152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5-15 km</w:t>
            </w:r>
          </w:p>
        </w:tc>
        <w:tc>
          <w:tcPr>
            <w:tcW w:w="2494" w:type="dxa"/>
          </w:tcPr>
          <w:p w14:paraId="35EF326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Tuyến di tích Thanh Thủy.</w:t>
            </w:r>
          </w:p>
        </w:tc>
      </w:tr>
      <w:tr w:rsidR="00F33747" w:rsidRPr="003C51B2" w14:paraId="7E2E5AB3" w14:textId="77777777">
        <w:trPr>
          <w:jc w:val="center"/>
        </w:trPr>
        <w:tc>
          <w:tcPr>
            <w:tcW w:w="453" w:type="dxa"/>
          </w:tcPr>
          <w:p w14:paraId="75DD450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84</w:t>
            </w:r>
          </w:p>
        </w:tc>
        <w:tc>
          <w:tcPr>
            <w:tcW w:w="1247" w:type="dxa"/>
          </w:tcPr>
          <w:p w14:paraId="44AD227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Thủy cũ</w:t>
            </w:r>
          </w:p>
        </w:tc>
        <w:tc>
          <w:tcPr>
            <w:tcW w:w="2324" w:type="dxa"/>
          </w:tcPr>
          <w:p w14:paraId="410EEBE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Khu lưu niệm Chủ tịch Hồ Chí Minh tại đồi Bạch Thạch</w:t>
            </w:r>
          </w:p>
        </w:tc>
        <w:tc>
          <w:tcPr>
            <w:tcW w:w="1474" w:type="dxa"/>
          </w:tcPr>
          <w:p w14:paraId="747C756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Lịch sử</w:t>
            </w:r>
          </w:p>
        </w:tc>
        <w:tc>
          <w:tcPr>
            <w:tcW w:w="1530" w:type="dxa"/>
          </w:tcPr>
          <w:p w14:paraId="65B1AA2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Thủy</w:t>
            </w:r>
          </w:p>
        </w:tc>
        <w:tc>
          <w:tcPr>
            <w:tcW w:w="2268" w:type="dxa"/>
          </w:tcPr>
          <w:p w14:paraId="6BD9154C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Thanh Thủy</w:t>
            </w:r>
          </w:p>
        </w:tc>
        <w:tc>
          <w:tcPr>
            <w:tcW w:w="2381" w:type="dxa"/>
          </w:tcPr>
          <w:p w14:paraId="0212E5DF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Lưu trú Thanh Thủy</w:t>
            </w:r>
          </w:p>
        </w:tc>
        <w:tc>
          <w:tcPr>
            <w:tcW w:w="1134" w:type="dxa"/>
          </w:tcPr>
          <w:p w14:paraId="2A0946C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5-15 km</w:t>
            </w:r>
          </w:p>
        </w:tc>
        <w:tc>
          <w:tcPr>
            <w:tcW w:w="2494" w:type="dxa"/>
          </w:tcPr>
          <w:p w14:paraId="40EDCF16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Phù hợp tour giáo dục truyền thống.</w:t>
            </w:r>
          </w:p>
        </w:tc>
      </w:tr>
      <w:tr w:rsidR="00F33747" w:rsidRPr="003C51B2" w14:paraId="09D08028" w14:textId="77777777">
        <w:trPr>
          <w:jc w:val="center"/>
        </w:trPr>
        <w:tc>
          <w:tcPr>
            <w:tcW w:w="453" w:type="dxa"/>
          </w:tcPr>
          <w:p w14:paraId="535A91D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1247" w:type="dxa"/>
          </w:tcPr>
          <w:p w14:paraId="5498E47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Thủy cũ</w:t>
            </w:r>
          </w:p>
        </w:tc>
        <w:tc>
          <w:tcPr>
            <w:tcW w:w="2324" w:type="dxa"/>
          </w:tcPr>
          <w:p w14:paraId="088114B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Đền Ngọc Sơn</w:t>
            </w:r>
          </w:p>
        </w:tc>
        <w:tc>
          <w:tcPr>
            <w:tcW w:w="1474" w:type="dxa"/>
          </w:tcPr>
          <w:p w14:paraId="5B03F9B5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Tâm linh</w:t>
            </w:r>
          </w:p>
        </w:tc>
        <w:tc>
          <w:tcPr>
            <w:tcW w:w="1530" w:type="dxa"/>
          </w:tcPr>
          <w:p w14:paraId="428F770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Thủy</w:t>
            </w:r>
          </w:p>
        </w:tc>
        <w:tc>
          <w:tcPr>
            <w:tcW w:w="2268" w:type="dxa"/>
          </w:tcPr>
          <w:p w14:paraId="14D76048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Thanh Thủy</w:t>
            </w:r>
          </w:p>
        </w:tc>
        <w:tc>
          <w:tcPr>
            <w:tcW w:w="2381" w:type="dxa"/>
          </w:tcPr>
          <w:p w14:paraId="259557DD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Lưu trú Thanh Thủy</w:t>
            </w:r>
          </w:p>
        </w:tc>
        <w:tc>
          <w:tcPr>
            <w:tcW w:w="1134" w:type="dxa"/>
          </w:tcPr>
          <w:p w14:paraId="6D588B7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5-15 km</w:t>
            </w:r>
          </w:p>
        </w:tc>
        <w:tc>
          <w:tcPr>
            <w:tcW w:w="2494" w:type="dxa"/>
          </w:tcPr>
          <w:p w14:paraId="78EBD17C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Ghép tuyến ven sông.</w:t>
            </w:r>
          </w:p>
        </w:tc>
      </w:tr>
      <w:tr w:rsidR="00F33747" w:rsidRPr="003C51B2" w14:paraId="45A227CC" w14:textId="77777777">
        <w:trPr>
          <w:jc w:val="center"/>
        </w:trPr>
        <w:tc>
          <w:tcPr>
            <w:tcW w:w="453" w:type="dxa"/>
          </w:tcPr>
          <w:p w14:paraId="1ED1269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86</w:t>
            </w:r>
          </w:p>
        </w:tc>
        <w:tc>
          <w:tcPr>
            <w:tcW w:w="1247" w:type="dxa"/>
          </w:tcPr>
          <w:p w14:paraId="58C35C0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Thủy cũ</w:t>
            </w:r>
          </w:p>
        </w:tc>
        <w:tc>
          <w:tcPr>
            <w:tcW w:w="2324" w:type="dxa"/>
          </w:tcPr>
          <w:p w14:paraId="59AF6B1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Đền Quốc Tế</w:t>
            </w:r>
          </w:p>
        </w:tc>
        <w:tc>
          <w:tcPr>
            <w:tcW w:w="1474" w:type="dxa"/>
          </w:tcPr>
          <w:p w14:paraId="39AB26D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Tâm linh</w:t>
            </w:r>
          </w:p>
        </w:tc>
        <w:tc>
          <w:tcPr>
            <w:tcW w:w="1530" w:type="dxa"/>
          </w:tcPr>
          <w:p w14:paraId="75FD103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Thủy</w:t>
            </w:r>
          </w:p>
        </w:tc>
        <w:tc>
          <w:tcPr>
            <w:tcW w:w="2268" w:type="dxa"/>
          </w:tcPr>
          <w:p w14:paraId="0864FF1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Thanh Thủy</w:t>
            </w:r>
          </w:p>
        </w:tc>
        <w:tc>
          <w:tcPr>
            <w:tcW w:w="2381" w:type="dxa"/>
          </w:tcPr>
          <w:p w14:paraId="259A731D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Lưu trú Thanh Thủy</w:t>
            </w:r>
          </w:p>
        </w:tc>
        <w:tc>
          <w:tcPr>
            <w:tcW w:w="1134" w:type="dxa"/>
          </w:tcPr>
          <w:p w14:paraId="313EF90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5-15 km</w:t>
            </w:r>
          </w:p>
        </w:tc>
        <w:tc>
          <w:tcPr>
            <w:tcW w:w="2494" w:type="dxa"/>
          </w:tcPr>
          <w:p w14:paraId="57E34A3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Điểm tín ngưỡng địa phương.</w:t>
            </w:r>
          </w:p>
        </w:tc>
      </w:tr>
      <w:tr w:rsidR="00F33747" w:rsidRPr="003C51B2" w14:paraId="7135E599" w14:textId="77777777">
        <w:trPr>
          <w:jc w:val="center"/>
        </w:trPr>
        <w:tc>
          <w:tcPr>
            <w:tcW w:w="453" w:type="dxa"/>
          </w:tcPr>
          <w:p w14:paraId="78DD8975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87</w:t>
            </w:r>
          </w:p>
        </w:tc>
        <w:tc>
          <w:tcPr>
            <w:tcW w:w="1247" w:type="dxa"/>
          </w:tcPr>
          <w:p w14:paraId="65EF513A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Thủy cũ</w:t>
            </w:r>
          </w:p>
        </w:tc>
        <w:tc>
          <w:tcPr>
            <w:tcW w:w="2324" w:type="dxa"/>
          </w:tcPr>
          <w:p w14:paraId="290C048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Đình - đền Viễn Lãm</w:t>
            </w:r>
          </w:p>
        </w:tc>
        <w:tc>
          <w:tcPr>
            <w:tcW w:w="1474" w:type="dxa"/>
          </w:tcPr>
          <w:p w14:paraId="4D15619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Di tích lịch sử - văn hóa</w:t>
            </w:r>
          </w:p>
        </w:tc>
        <w:tc>
          <w:tcPr>
            <w:tcW w:w="1530" w:type="dxa"/>
          </w:tcPr>
          <w:p w14:paraId="484DB57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Bảo Yên cũ</w:t>
            </w:r>
          </w:p>
        </w:tc>
        <w:tc>
          <w:tcPr>
            <w:tcW w:w="2268" w:type="dxa"/>
          </w:tcPr>
          <w:p w14:paraId="6836BD3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hàng Thanh Thủy</w:t>
            </w:r>
          </w:p>
        </w:tc>
        <w:tc>
          <w:tcPr>
            <w:tcW w:w="2381" w:type="dxa"/>
          </w:tcPr>
          <w:p w14:paraId="1705C8E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Lưu trú Thanh Thủy</w:t>
            </w:r>
          </w:p>
        </w:tc>
        <w:tc>
          <w:tcPr>
            <w:tcW w:w="1134" w:type="dxa"/>
          </w:tcPr>
          <w:p w14:paraId="53F97BF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5-15 km</w:t>
            </w:r>
          </w:p>
        </w:tc>
        <w:tc>
          <w:tcPr>
            <w:tcW w:w="2494" w:type="dxa"/>
          </w:tcPr>
          <w:p w14:paraId="2516A7F3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Gần trục sông Đà; có thể ghép resort.</w:t>
            </w:r>
          </w:p>
        </w:tc>
      </w:tr>
      <w:tr w:rsidR="00F33747" w:rsidRPr="003C51B2" w14:paraId="0F6F962A" w14:textId="77777777">
        <w:trPr>
          <w:jc w:val="center"/>
        </w:trPr>
        <w:tc>
          <w:tcPr>
            <w:tcW w:w="453" w:type="dxa"/>
          </w:tcPr>
          <w:p w14:paraId="3BB613F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88</w:t>
            </w:r>
          </w:p>
        </w:tc>
        <w:tc>
          <w:tcPr>
            <w:tcW w:w="1247" w:type="dxa"/>
          </w:tcPr>
          <w:p w14:paraId="5329E96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Sơn cũ</w:t>
            </w:r>
          </w:p>
        </w:tc>
        <w:tc>
          <w:tcPr>
            <w:tcW w:w="2324" w:type="dxa"/>
          </w:tcPr>
          <w:p w14:paraId="09EB6D4F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Thác Mây</w:t>
            </w:r>
          </w:p>
        </w:tc>
        <w:tc>
          <w:tcPr>
            <w:tcW w:w="1474" w:type="dxa"/>
          </w:tcPr>
          <w:p w14:paraId="27CD2A3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Sinh thái - thác nước</w:t>
            </w:r>
          </w:p>
        </w:tc>
        <w:tc>
          <w:tcPr>
            <w:tcW w:w="1530" w:type="dxa"/>
          </w:tcPr>
          <w:p w14:paraId="04D97AD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Hương Cần</w:t>
            </w:r>
          </w:p>
        </w:tc>
        <w:tc>
          <w:tcPr>
            <w:tcW w:w="2268" w:type="dxa"/>
          </w:tcPr>
          <w:p w14:paraId="264B45EE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Ẩm thực Mường; gà đồi, cá suối, cơm lam</w:t>
            </w:r>
          </w:p>
        </w:tc>
        <w:tc>
          <w:tcPr>
            <w:tcW w:w="2381" w:type="dxa"/>
          </w:tcPr>
          <w:p w14:paraId="30C6868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sàn/homestay hoặc nhà nghỉ Thanh Sơn</w:t>
            </w:r>
          </w:p>
        </w:tc>
        <w:tc>
          <w:tcPr>
            <w:tcW w:w="1134" w:type="dxa"/>
          </w:tcPr>
          <w:p w14:paraId="4B24361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0-25 km</w:t>
            </w:r>
          </w:p>
        </w:tc>
        <w:tc>
          <w:tcPr>
            <w:tcW w:w="2494" w:type="dxa"/>
          </w:tcPr>
          <w:p w14:paraId="473D22DF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Có nhiều tầng thác; chú ý an toàn mùa mưa.</w:t>
            </w:r>
          </w:p>
        </w:tc>
      </w:tr>
      <w:tr w:rsidR="00F33747" w:rsidRPr="003C51B2" w14:paraId="51C64E72" w14:textId="77777777">
        <w:trPr>
          <w:jc w:val="center"/>
        </w:trPr>
        <w:tc>
          <w:tcPr>
            <w:tcW w:w="453" w:type="dxa"/>
          </w:tcPr>
          <w:p w14:paraId="46E071D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89</w:t>
            </w:r>
          </w:p>
        </w:tc>
        <w:tc>
          <w:tcPr>
            <w:tcW w:w="1247" w:type="dxa"/>
          </w:tcPr>
          <w:p w14:paraId="2B7D3CB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Sơn cũ</w:t>
            </w:r>
          </w:p>
        </w:tc>
        <w:tc>
          <w:tcPr>
            <w:tcW w:w="2324" w:type="dxa"/>
          </w:tcPr>
          <w:p w14:paraId="7E8F4E5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Thác Mơ (Vạn Mơ)</w:t>
            </w:r>
          </w:p>
        </w:tc>
        <w:tc>
          <w:tcPr>
            <w:tcW w:w="1474" w:type="dxa"/>
          </w:tcPr>
          <w:p w14:paraId="5ABD1DD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Sinh thái - thác nước</w:t>
            </w:r>
          </w:p>
        </w:tc>
        <w:tc>
          <w:tcPr>
            <w:tcW w:w="1530" w:type="dxa"/>
          </w:tcPr>
          <w:p w14:paraId="242FCBC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Cự Thắng</w:t>
            </w:r>
          </w:p>
        </w:tc>
        <w:tc>
          <w:tcPr>
            <w:tcW w:w="2268" w:type="dxa"/>
          </w:tcPr>
          <w:p w14:paraId="58A8797D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Ẩm thực Mường tại khu vực/Thanh Sơn</w:t>
            </w:r>
          </w:p>
        </w:tc>
        <w:tc>
          <w:tcPr>
            <w:tcW w:w="2381" w:type="dxa"/>
          </w:tcPr>
          <w:p w14:paraId="52498A19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sàn/homestay hoặc nhà nghỉ Thanh Sơn</w:t>
            </w:r>
          </w:p>
        </w:tc>
        <w:tc>
          <w:tcPr>
            <w:tcW w:w="1134" w:type="dxa"/>
          </w:tcPr>
          <w:p w14:paraId="6A43CB2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0-20 km</w:t>
            </w:r>
          </w:p>
        </w:tc>
        <w:tc>
          <w:tcPr>
            <w:tcW w:w="2494" w:type="dxa"/>
          </w:tcPr>
          <w:p w14:paraId="45D68558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Thác nhiều tầng, cảnh quan hoang sơ.</w:t>
            </w:r>
          </w:p>
        </w:tc>
      </w:tr>
      <w:tr w:rsidR="00F33747" w:rsidRPr="003C51B2" w14:paraId="4F066877" w14:textId="77777777">
        <w:trPr>
          <w:jc w:val="center"/>
        </w:trPr>
        <w:tc>
          <w:tcPr>
            <w:tcW w:w="453" w:type="dxa"/>
          </w:tcPr>
          <w:p w14:paraId="3FBC3E36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247" w:type="dxa"/>
          </w:tcPr>
          <w:p w14:paraId="33AB6C7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Sơn cũ</w:t>
            </w:r>
          </w:p>
        </w:tc>
        <w:tc>
          <w:tcPr>
            <w:tcW w:w="2324" w:type="dxa"/>
          </w:tcPr>
          <w:p w14:paraId="526C083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Suối Hem - khu Thác Mây</w:t>
            </w:r>
          </w:p>
        </w:tc>
        <w:tc>
          <w:tcPr>
            <w:tcW w:w="1474" w:type="dxa"/>
          </w:tcPr>
          <w:p w14:paraId="1582EAD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Sinh thái</w:t>
            </w:r>
          </w:p>
        </w:tc>
        <w:tc>
          <w:tcPr>
            <w:tcW w:w="1530" w:type="dxa"/>
          </w:tcPr>
          <w:p w14:paraId="5A76EB1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Hương Cần</w:t>
            </w:r>
          </w:p>
        </w:tc>
        <w:tc>
          <w:tcPr>
            <w:tcW w:w="2268" w:type="dxa"/>
          </w:tcPr>
          <w:p w14:paraId="1F253CF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Ẩm thực địa phương</w:t>
            </w:r>
          </w:p>
        </w:tc>
        <w:tc>
          <w:tcPr>
            <w:tcW w:w="2381" w:type="dxa"/>
          </w:tcPr>
          <w:p w14:paraId="72A10D12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Lưu trú Thanh Sơn</w:t>
            </w:r>
          </w:p>
        </w:tc>
        <w:tc>
          <w:tcPr>
            <w:tcW w:w="1134" w:type="dxa"/>
          </w:tcPr>
          <w:p w14:paraId="277F6BF8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0-25 km</w:t>
            </w:r>
          </w:p>
        </w:tc>
        <w:tc>
          <w:tcPr>
            <w:tcW w:w="2494" w:type="dxa"/>
          </w:tcPr>
          <w:p w14:paraId="5E5DC97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Kết hợp Thác Mây.</w:t>
            </w:r>
          </w:p>
        </w:tc>
      </w:tr>
      <w:tr w:rsidR="00F33747" w:rsidRPr="003C51B2" w14:paraId="71422456" w14:textId="77777777">
        <w:trPr>
          <w:jc w:val="center"/>
        </w:trPr>
        <w:tc>
          <w:tcPr>
            <w:tcW w:w="453" w:type="dxa"/>
          </w:tcPr>
          <w:p w14:paraId="43E28AB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91</w:t>
            </w:r>
          </w:p>
        </w:tc>
        <w:tc>
          <w:tcPr>
            <w:tcW w:w="1247" w:type="dxa"/>
          </w:tcPr>
          <w:p w14:paraId="64EFDD5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Sơn cũ</w:t>
            </w:r>
          </w:p>
        </w:tc>
        <w:tc>
          <w:tcPr>
            <w:tcW w:w="2324" w:type="dxa"/>
          </w:tcPr>
          <w:p w14:paraId="610AB35C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Vùng đồi chè Thanh Sơn</w:t>
            </w:r>
          </w:p>
        </w:tc>
        <w:tc>
          <w:tcPr>
            <w:tcW w:w="1474" w:type="dxa"/>
          </w:tcPr>
          <w:p w14:paraId="728FB41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Nông nghiệp - cảnh quan</w:t>
            </w:r>
          </w:p>
        </w:tc>
        <w:tc>
          <w:tcPr>
            <w:tcW w:w="1530" w:type="dxa"/>
          </w:tcPr>
          <w:p w14:paraId="0DFC2D1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Sơn</w:t>
            </w:r>
          </w:p>
        </w:tc>
        <w:tc>
          <w:tcPr>
            <w:tcW w:w="2268" w:type="dxa"/>
          </w:tcPr>
          <w:p w14:paraId="1E59E23C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Thịt chua Thanh Sơn; ẩm thực Mường</w:t>
            </w:r>
          </w:p>
        </w:tc>
        <w:tc>
          <w:tcPr>
            <w:tcW w:w="2381" w:type="dxa"/>
          </w:tcPr>
          <w:p w14:paraId="7948D15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nghỉ Thanh Sơn</w:t>
            </w:r>
          </w:p>
        </w:tc>
        <w:tc>
          <w:tcPr>
            <w:tcW w:w="1134" w:type="dxa"/>
          </w:tcPr>
          <w:p w14:paraId="7993E39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0-20 km</w:t>
            </w:r>
          </w:p>
        </w:tc>
        <w:tc>
          <w:tcPr>
            <w:tcW w:w="2494" w:type="dxa"/>
          </w:tcPr>
          <w:p w14:paraId="3990560E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Thích hợp check-in, mua chè.</w:t>
            </w:r>
          </w:p>
        </w:tc>
      </w:tr>
      <w:tr w:rsidR="00F33747" w:rsidRPr="003C51B2" w14:paraId="13F9B59C" w14:textId="77777777">
        <w:trPr>
          <w:jc w:val="center"/>
        </w:trPr>
        <w:tc>
          <w:tcPr>
            <w:tcW w:w="453" w:type="dxa"/>
          </w:tcPr>
          <w:p w14:paraId="1178DB8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  <w:tc>
          <w:tcPr>
            <w:tcW w:w="1247" w:type="dxa"/>
          </w:tcPr>
          <w:p w14:paraId="6489727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Sơn cũ</w:t>
            </w:r>
          </w:p>
        </w:tc>
        <w:tc>
          <w:tcPr>
            <w:tcW w:w="2324" w:type="dxa"/>
          </w:tcPr>
          <w:p w14:paraId="07F975E9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Không gian văn hóa Mường Thanh Sơn</w:t>
            </w:r>
          </w:p>
        </w:tc>
        <w:tc>
          <w:tcPr>
            <w:tcW w:w="1474" w:type="dxa"/>
          </w:tcPr>
          <w:p w14:paraId="082D18F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Văn hóa cộng đồng</w:t>
            </w:r>
          </w:p>
        </w:tc>
        <w:tc>
          <w:tcPr>
            <w:tcW w:w="1530" w:type="dxa"/>
          </w:tcPr>
          <w:p w14:paraId="4524048A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Thanh Sơn</w:t>
            </w:r>
          </w:p>
        </w:tc>
        <w:tc>
          <w:tcPr>
            <w:tcW w:w="2268" w:type="dxa"/>
          </w:tcPr>
          <w:p w14:paraId="11CEF42F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Cơm lam, thịt chua, gà đồi, rau rừng</w:t>
            </w:r>
          </w:p>
        </w:tc>
        <w:tc>
          <w:tcPr>
            <w:tcW w:w="2381" w:type="dxa"/>
          </w:tcPr>
          <w:p w14:paraId="4B7A5E9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Nhà sàn/homestay địa phương</w:t>
            </w:r>
          </w:p>
        </w:tc>
        <w:tc>
          <w:tcPr>
            <w:tcW w:w="1134" w:type="dxa"/>
          </w:tcPr>
          <w:p w14:paraId="308B33C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0-20 km</w:t>
            </w:r>
          </w:p>
        </w:tc>
        <w:tc>
          <w:tcPr>
            <w:tcW w:w="2494" w:type="dxa"/>
          </w:tcPr>
          <w:p w14:paraId="674D1A6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Nên liên hệ cộng đồng trước cho đoàn.</w:t>
            </w:r>
          </w:p>
        </w:tc>
      </w:tr>
      <w:tr w:rsidR="00F33747" w:rsidRPr="003C51B2" w14:paraId="7E0F5261" w14:textId="77777777">
        <w:trPr>
          <w:jc w:val="center"/>
        </w:trPr>
        <w:tc>
          <w:tcPr>
            <w:tcW w:w="453" w:type="dxa"/>
          </w:tcPr>
          <w:p w14:paraId="6DB8E84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93</w:t>
            </w:r>
          </w:p>
        </w:tc>
        <w:tc>
          <w:tcPr>
            <w:tcW w:w="1247" w:type="dxa"/>
          </w:tcPr>
          <w:p w14:paraId="69B2E37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Tân Sơn cũ</w:t>
            </w:r>
          </w:p>
        </w:tc>
        <w:tc>
          <w:tcPr>
            <w:tcW w:w="2324" w:type="dxa"/>
          </w:tcPr>
          <w:p w14:paraId="0ECE6FE8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Vườn quốc gia Xuân Sơn</w:t>
            </w:r>
          </w:p>
        </w:tc>
        <w:tc>
          <w:tcPr>
            <w:tcW w:w="1474" w:type="dxa"/>
          </w:tcPr>
          <w:p w14:paraId="20A7D8E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Sinh thái - VQG</w:t>
            </w:r>
          </w:p>
        </w:tc>
        <w:tc>
          <w:tcPr>
            <w:tcW w:w="1530" w:type="dxa"/>
          </w:tcPr>
          <w:p w14:paraId="62398DB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Xuân Sơn</w:t>
            </w:r>
          </w:p>
        </w:tc>
        <w:tc>
          <w:tcPr>
            <w:tcW w:w="2268" w:type="dxa"/>
          </w:tcPr>
          <w:p w14:paraId="54FE268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 xml:space="preserve">Ẩm thực Dao - Mường; gà, cá </w:t>
            </w:r>
            <w:r w:rsidRPr="003C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suối, cơm lam</w:t>
            </w:r>
          </w:p>
        </w:tc>
        <w:tc>
          <w:tcPr>
            <w:tcW w:w="2381" w:type="dxa"/>
          </w:tcPr>
          <w:p w14:paraId="3518F7B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Homestay Xuân Sơn 1/2; homestay </w:t>
            </w:r>
            <w:r w:rsidRPr="003C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cộng đồng</w:t>
            </w:r>
          </w:p>
        </w:tc>
        <w:tc>
          <w:tcPr>
            <w:tcW w:w="1134" w:type="dxa"/>
          </w:tcPr>
          <w:p w14:paraId="19E3E5D3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0-10 km</w:t>
            </w:r>
          </w:p>
        </w:tc>
        <w:tc>
          <w:tcPr>
            <w:tcW w:w="2494" w:type="dxa"/>
          </w:tcPr>
          <w:p w14:paraId="56F487EC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Nên dành ít nhất 1 ngày.</w:t>
            </w:r>
          </w:p>
        </w:tc>
      </w:tr>
      <w:tr w:rsidR="00F33747" w:rsidRPr="003C51B2" w14:paraId="6A517804" w14:textId="77777777">
        <w:trPr>
          <w:jc w:val="center"/>
        </w:trPr>
        <w:tc>
          <w:tcPr>
            <w:tcW w:w="453" w:type="dxa"/>
          </w:tcPr>
          <w:p w14:paraId="2CD857CA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94</w:t>
            </w:r>
          </w:p>
        </w:tc>
        <w:tc>
          <w:tcPr>
            <w:tcW w:w="1247" w:type="dxa"/>
          </w:tcPr>
          <w:p w14:paraId="02ACA04D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Tân Sơn cũ</w:t>
            </w:r>
          </w:p>
        </w:tc>
        <w:tc>
          <w:tcPr>
            <w:tcW w:w="2324" w:type="dxa"/>
          </w:tcPr>
          <w:p w14:paraId="338E5B2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Điểm du lịch cộng đồng Bản Dù</w:t>
            </w:r>
          </w:p>
        </w:tc>
        <w:tc>
          <w:tcPr>
            <w:tcW w:w="1474" w:type="dxa"/>
          </w:tcPr>
          <w:p w14:paraId="774ABA75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Du lịch cộng đồng</w:t>
            </w:r>
          </w:p>
        </w:tc>
        <w:tc>
          <w:tcPr>
            <w:tcW w:w="1530" w:type="dxa"/>
          </w:tcPr>
          <w:p w14:paraId="08E0179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Xuân Sơn</w:t>
            </w:r>
          </w:p>
        </w:tc>
        <w:tc>
          <w:tcPr>
            <w:tcW w:w="2268" w:type="dxa"/>
          </w:tcPr>
          <w:p w14:paraId="17F4A8EF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Cơm bản, gà, thịt lợn bản, rau rừng</w:t>
            </w:r>
          </w:p>
        </w:tc>
        <w:tc>
          <w:tcPr>
            <w:tcW w:w="2381" w:type="dxa"/>
          </w:tcPr>
          <w:p w14:paraId="2001A67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Homestay tại Bản Dù/Xuân Sơn</w:t>
            </w:r>
          </w:p>
        </w:tc>
        <w:tc>
          <w:tcPr>
            <w:tcW w:w="1134" w:type="dxa"/>
          </w:tcPr>
          <w:p w14:paraId="7A5B6A82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0-3 km</w:t>
            </w:r>
          </w:p>
        </w:tc>
        <w:tc>
          <w:tcPr>
            <w:tcW w:w="2494" w:type="dxa"/>
          </w:tcPr>
          <w:p w14:paraId="2011EA2D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Điểm du lịch cấp tỉnh.</w:t>
            </w:r>
          </w:p>
        </w:tc>
      </w:tr>
      <w:tr w:rsidR="00F33747" w:rsidRPr="003C51B2" w14:paraId="76808DB8" w14:textId="77777777">
        <w:trPr>
          <w:jc w:val="center"/>
        </w:trPr>
        <w:tc>
          <w:tcPr>
            <w:tcW w:w="453" w:type="dxa"/>
          </w:tcPr>
          <w:p w14:paraId="52763015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1247" w:type="dxa"/>
          </w:tcPr>
          <w:p w14:paraId="1B1F6E6C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Tân Sơn cũ</w:t>
            </w:r>
          </w:p>
        </w:tc>
        <w:tc>
          <w:tcPr>
            <w:tcW w:w="2324" w:type="dxa"/>
          </w:tcPr>
          <w:p w14:paraId="1FDBE21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Điểm du lịch sinh thái cộng đồng Bản Cỏi</w:t>
            </w:r>
          </w:p>
        </w:tc>
        <w:tc>
          <w:tcPr>
            <w:tcW w:w="1474" w:type="dxa"/>
          </w:tcPr>
          <w:p w14:paraId="517CDF9F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Sinh thái - cộng đồng</w:t>
            </w:r>
          </w:p>
        </w:tc>
        <w:tc>
          <w:tcPr>
            <w:tcW w:w="1530" w:type="dxa"/>
          </w:tcPr>
          <w:p w14:paraId="3E9BC61B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Xuân Sơn</w:t>
            </w:r>
          </w:p>
        </w:tc>
        <w:tc>
          <w:tcPr>
            <w:tcW w:w="2268" w:type="dxa"/>
          </w:tcPr>
          <w:p w14:paraId="790BD07F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Ẩm thực Dao/Mường</w:t>
            </w:r>
          </w:p>
        </w:tc>
        <w:tc>
          <w:tcPr>
            <w:tcW w:w="2381" w:type="dxa"/>
          </w:tcPr>
          <w:p w14:paraId="554A9E68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Homestay Bản Cỏi/Xuân Sơn</w:t>
            </w:r>
          </w:p>
        </w:tc>
        <w:tc>
          <w:tcPr>
            <w:tcW w:w="1134" w:type="dxa"/>
          </w:tcPr>
          <w:p w14:paraId="2AABE8CE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0-5 km</w:t>
            </w:r>
          </w:p>
        </w:tc>
        <w:tc>
          <w:tcPr>
            <w:tcW w:w="2494" w:type="dxa"/>
          </w:tcPr>
          <w:p w14:paraId="200EE55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Điểm du lịch cấp tỉnh.</w:t>
            </w:r>
          </w:p>
        </w:tc>
      </w:tr>
      <w:tr w:rsidR="00F33747" w:rsidRPr="003C51B2" w14:paraId="4D09C28D" w14:textId="77777777">
        <w:trPr>
          <w:jc w:val="center"/>
        </w:trPr>
        <w:tc>
          <w:tcPr>
            <w:tcW w:w="453" w:type="dxa"/>
          </w:tcPr>
          <w:p w14:paraId="3CC9D39D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96</w:t>
            </w:r>
          </w:p>
        </w:tc>
        <w:tc>
          <w:tcPr>
            <w:tcW w:w="1247" w:type="dxa"/>
          </w:tcPr>
          <w:p w14:paraId="25C80CF9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Tân Sơn cũ</w:t>
            </w:r>
          </w:p>
        </w:tc>
        <w:tc>
          <w:tcPr>
            <w:tcW w:w="2324" w:type="dxa"/>
          </w:tcPr>
          <w:p w14:paraId="06A66542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Điểm du lịch sinh thái Thác Ngọc</w:t>
            </w:r>
          </w:p>
        </w:tc>
        <w:tc>
          <w:tcPr>
            <w:tcW w:w="1474" w:type="dxa"/>
          </w:tcPr>
          <w:p w14:paraId="38873C5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Sinh thái - thác</w:t>
            </w:r>
          </w:p>
        </w:tc>
        <w:tc>
          <w:tcPr>
            <w:tcW w:w="1530" w:type="dxa"/>
          </w:tcPr>
          <w:p w14:paraId="3721B0C4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VQG Xuân Sơn</w:t>
            </w:r>
          </w:p>
        </w:tc>
        <w:tc>
          <w:tcPr>
            <w:tcW w:w="2268" w:type="dxa"/>
          </w:tcPr>
          <w:p w14:paraId="228711AB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Ẩm thực Xuân Sơn</w:t>
            </w:r>
          </w:p>
        </w:tc>
        <w:tc>
          <w:tcPr>
            <w:tcW w:w="2381" w:type="dxa"/>
          </w:tcPr>
          <w:p w14:paraId="32BD850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Homestay Xuân Sơn</w:t>
            </w:r>
          </w:p>
        </w:tc>
        <w:tc>
          <w:tcPr>
            <w:tcW w:w="1134" w:type="dxa"/>
          </w:tcPr>
          <w:p w14:paraId="2BA4D7A0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0-8 km</w:t>
            </w:r>
          </w:p>
        </w:tc>
        <w:tc>
          <w:tcPr>
            <w:tcW w:w="2494" w:type="dxa"/>
          </w:tcPr>
          <w:p w14:paraId="6DF0E18D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Điểm du lịch cấp tỉnh.</w:t>
            </w:r>
          </w:p>
        </w:tc>
      </w:tr>
      <w:tr w:rsidR="00F33747" w:rsidRPr="003C51B2" w14:paraId="546906AB" w14:textId="77777777">
        <w:trPr>
          <w:jc w:val="center"/>
        </w:trPr>
        <w:tc>
          <w:tcPr>
            <w:tcW w:w="453" w:type="dxa"/>
          </w:tcPr>
          <w:p w14:paraId="0A797D75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97</w:t>
            </w:r>
          </w:p>
        </w:tc>
        <w:tc>
          <w:tcPr>
            <w:tcW w:w="1247" w:type="dxa"/>
          </w:tcPr>
          <w:p w14:paraId="71CEA9FF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Tân Sơn cũ</w:t>
            </w:r>
          </w:p>
        </w:tc>
        <w:tc>
          <w:tcPr>
            <w:tcW w:w="2324" w:type="dxa"/>
          </w:tcPr>
          <w:p w14:paraId="205C9A3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Đồi chè Long Cốc</w:t>
            </w:r>
          </w:p>
        </w:tc>
        <w:tc>
          <w:tcPr>
            <w:tcW w:w="1474" w:type="dxa"/>
          </w:tcPr>
          <w:p w14:paraId="1B941BB3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Cảnh quan - nông nghiệp</w:t>
            </w:r>
          </w:p>
        </w:tc>
        <w:tc>
          <w:tcPr>
            <w:tcW w:w="1530" w:type="dxa"/>
          </w:tcPr>
          <w:p w14:paraId="1BF769F6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Long Cốc</w:t>
            </w:r>
          </w:p>
        </w:tc>
        <w:tc>
          <w:tcPr>
            <w:tcW w:w="2268" w:type="dxa"/>
          </w:tcPr>
          <w:p w14:paraId="7DA8C43A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Ẩm thực Mường; chè địa phương</w:t>
            </w:r>
          </w:p>
        </w:tc>
        <w:tc>
          <w:tcPr>
            <w:tcW w:w="2381" w:type="dxa"/>
          </w:tcPr>
          <w:p w14:paraId="4E7CD84F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Homestay Hưng Yên; Homestay Tony Luận; homestay Long Cốc</w:t>
            </w:r>
          </w:p>
        </w:tc>
        <w:tc>
          <w:tcPr>
            <w:tcW w:w="1134" w:type="dxa"/>
          </w:tcPr>
          <w:p w14:paraId="268336A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0-5 km</w:t>
            </w:r>
          </w:p>
        </w:tc>
        <w:tc>
          <w:tcPr>
            <w:tcW w:w="2494" w:type="dxa"/>
          </w:tcPr>
          <w:p w14:paraId="12D36F7F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Điểm săn bình minh, săn mây nổi bật; nên ngủ lại từ tối hôm trước.</w:t>
            </w:r>
          </w:p>
        </w:tc>
      </w:tr>
      <w:tr w:rsidR="00F33747" w:rsidRPr="003C51B2" w14:paraId="5B044617" w14:textId="77777777">
        <w:trPr>
          <w:jc w:val="center"/>
        </w:trPr>
        <w:tc>
          <w:tcPr>
            <w:tcW w:w="453" w:type="dxa"/>
          </w:tcPr>
          <w:p w14:paraId="5C31BC6A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98</w:t>
            </w:r>
          </w:p>
        </w:tc>
        <w:tc>
          <w:tcPr>
            <w:tcW w:w="1247" w:type="dxa"/>
          </w:tcPr>
          <w:p w14:paraId="7B1616BB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Tân Sơn cũ</w:t>
            </w:r>
          </w:p>
        </w:tc>
        <w:tc>
          <w:tcPr>
            <w:tcW w:w="2324" w:type="dxa"/>
          </w:tcPr>
          <w:p w14:paraId="1972F72D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Trải nghiệm hái và chế biến chè Long Cốc</w:t>
            </w:r>
          </w:p>
        </w:tc>
        <w:tc>
          <w:tcPr>
            <w:tcW w:w="1474" w:type="dxa"/>
          </w:tcPr>
          <w:p w14:paraId="6A813AE8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Nông nghiệp - trải nghiệm</w:t>
            </w:r>
          </w:p>
        </w:tc>
        <w:tc>
          <w:tcPr>
            <w:tcW w:w="1530" w:type="dxa"/>
          </w:tcPr>
          <w:p w14:paraId="7ABDD402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Long Cốc</w:t>
            </w:r>
          </w:p>
        </w:tc>
        <w:tc>
          <w:tcPr>
            <w:tcW w:w="2268" w:type="dxa"/>
          </w:tcPr>
          <w:p w14:paraId="5F7B48FC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Ẩm thực cộng đồng/homestay</w:t>
            </w:r>
          </w:p>
        </w:tc>
        <w:tc>
          <w:tcPr>
            <w:tcW w:w="2381" w:type="dxa"/>
          </w:tcPr>
          <w:p w14:paraId="17ABD9EB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Homestay Long Cốc</w:t>
            </w:r>
          </w:p>
        </w:tc>
        <w:tc>
          <w:tcPr>
            <w:tcW w:w="1134" w:type="dxa"/>
          </w:tcPr>
          <w:p w14:paraId="36D3D53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0-3 km</w:t>
            </w:r>
          </w:p>
        </w:tc>
        <w:tc>
          <w:tcPr>
            <w:tcW w:w="2494" w:type="dxa"/>
          </w:tcPr>
          <w:p w14:paraId="77A6F4A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Nên đặt trước với hộ/cơ sở đón khách; phù hợp tour sinh viên, gia đình.</w:t>
            </w:r>
          </w:p>
        </w:tc>
      </w:tr>
      <w:tr w:rsidR="00F33747" w:rsidRPr="003C51B2" w14:paraId="56B0B0E6" w14:textId="77777777">
        <w:trPr>
          <w:jc w:val="center"/>
        </w:trPr>
        <w:tc>
          <w:tcPr>
            <w:tcW w:w="453" w:type="dxa"/>
          </w:tcPr>
          <w:p w14:paraId="4E01CCC7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99</w:t>
            </w:r>
          </w:p>
        </w:tc>
        <w:tc>
          <w:tcPr>
            <w:tcW w:w="1247" w:type="dxa"/>
          </w:tcPr>
          <w:p w14:paraId="3619C1C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Yên Lập cũ</w:t>
            </w:r>
          </w:p>
        </w:tc>
        <w:tc>
          <w:tcPr>
            <w:tcW w:w="2324" w:type="dxa"/>
          </w:tcPr>
          <w:p w14:paraId="152B3D05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Hồ Ly</w:t>
            </w:r>
          </w:p>
        </w:tc>
        <w:tc>
          <w:tcPr>
            <w:tcW w:w="1474" w:type="dxa"/>
          </w:tcPr>
          <w:p w14:paraId="36D0A0DD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Sinh thái hồ</w:t>
            </w:r>
          </w:p>
        </w:tc>
        <w:tc>
          <w:tcPr>
            <w:tcW w:w="1530" w:type="dxa"/>
          </w:tcPr>
          <w:p w14:paraId="7CB8130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Thượng Long</w:t>
            </w:r>
          </w:p>
        </w:tc>
        <w:tc>
          <w:tcPr>
            <w:tcW w:w="2268" w:type="dxa"/>
          </w:tcPr>
          <w:p w14:paraId="3CBEDE1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Ẩm thực Dao - Mường; cá hồ, gà, cơm lam</w:t>
            </w:r>
          </w:p>
        </w:tc>
        <w:tc>
          <w:tcPr>
            <w:tcW w:w="2381" w:type="dxa"/>
          </w:tcPr>
          <w:p w14:paraId="015AFD96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Homestay/nhà nghỉ khu vực Yên Lập</w:t>
            </w:r>
          </w:p>
        </w:tc>
        <w:tc>
          <w:tcPr>
            <w:tcW w:w="1134" w:type="dxa"/>
          </w:tcPr>
          <w:p w14:paraId="1ABF262E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0-15 km</w:t>
            </w:r>
          </w:p>
        </w:tc>
        <w:tc>
          <w:tcPr>
            <w:tcW w:w="2494" w:type="dxa"/>
          </w:tcPr>
          <w:p w14:paraId="32287F84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Hồ khoảng 40 ha, có cầu treo, cảnh quan núi rừng; phù hợp dã ngoại.</w:t>
            </w:r>
          </w:p>
        </w:tc>
      </w:tr>
      <w:tr w:rsidR="00F33747" w:rsidRPr="003C51B2" w14:paraId="0FEC169C" w14:textId="77777777">
        <w:trPr>
          <w:jc w:val="center"/>
        </w:trPr>
        <w:tc>
          <w:tcPr>
            <w:tcW w:w="453" w:type="dxa"/>
          </w:tcPr>
          <w:p w14:paraId="537F43C1" w14:textId="77777777" w:rsidR="00F33747" w:rsidRPr="003C51B2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47" w:type="dxa"/>
          </w:tcPr>
          <w:p w14:paraId="54571D53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Yên Lập cũ</w:t>
            </w:r>
          </w:p>
        </w:tc>
        <w:tc>
          <w:tcPr>
            <w:tcW w:w="2324" w:type="dxa"/>
          </w:tcPr>
          <w:p w14:paraId="2D0CEDAB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b/>
                <w:sz w:val="28"/>
                <w:szCs w:val="28"/>
              </w:rPr>
              <w:t>Bản Dao - Mường ven Hồ Ly</w:t>
            </w:r>
          </w:p>
        </w:tc>
        <w:tc>
          <w:tcPr>
            <w:tcW w:w="1474" w:type="dxa"/>
          </w:tcPr>
          <w:p w14:paraId="64067DE7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Văn hóa cộng đồng</w:t>
            </w:r>
          </w:p>
        </w:tc>
        <w:tc>
          <w:tcPr>
            <w:tcW w:w="1530" w:type="dxa"/>
          </w:tcPr>
          <w:p w14:paraId="6818FD61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Thượng Long</w:t>
            </w:r>
          </w:p>
        </w:tc>
        <w:tc>
          <w:tcPr>
            <w:tcW w:w="2268" w:type="dxa"/>
          </w:tcPr>
          <w:p w14:paraId="21BD52C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Ẩm thực bản địa; món Dao - Mường</w:t>
            </w:r>
          </w:p>
        </w:tc>
        <w:tc>
          <w:tcPr>
            <w:tcW w:w="2381" w:type="dxa"/>
          </w:tcPr>
          <w:p w14:paraId="771C416D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Homestay địa phương/nhà nghỉ Yên Lập</w:t>
            </w:r>
          </w:p>
        </w:tc>
        <w:tc>
          <w:tcPr>
            <w:tcW w:w="1134" w:type="dxa"/>
          </w:tcPr>
          <w:p w14:paraId="1206DCD9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0-10 km</w:t>
            </w:r>
          </w:p>
        </w:tc>
        <w:tc>
          <w:tcPr>
            <w:tcW w:w="2494" w:type="dxa"/>
          </w:tcPr>
          <w:p w14:paraId="2C533A30" w14:textId="77777777" w:rsidR="00F33747" w:rsidRPr="003C51B2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51B2">
              <w:rPr>
                <w:rFonts w:ascii="Times New Roman" w:hAnsi="Times New Roman" w:cs="Times New Roman"/>
                <w:sz w:val="28"/>
                <w:szCs w:val="28"/>
              </w:rPr>
              <w:t>Có thể kết hợp tìm hiểu thổ cẩm, đời sống bản địa; nên liên hệ cộng đồng trước.</w:t>
            </w:r>
          </w:p>
        </w:tc>
      </w:tr>
    </w:tbl>
    <w:p w14:paraId="6F2C29F9" w14:textId="77777777" w:rsidR="00F33747" w:rsidRPr="003C51B2" w:rsidRDefault="00F33747">
      <w:pPr>
        <w:rPr>
          <w:rFonts w:ascii="Times New Roman" w:hAnsi="Times New Roman" w:cs="Times New Roman"/>
          <w:sz w:val="28"/>
          <w:szCs w:val="28"/>
        </w:rPr>
      </w:pPr>
    </w:p>
    <w:p w14:paraId="0C53245B" w14:textId="77777777" w:rsidR="00F33747" w:rsidRPr="003C51B2" w:rsidRDefault="00000000">
      <w:pPr>
        <w:rPr>
          <w:rFonts w:ascii="Times New Roman" w:hAnsi="Times New Roman" w:cs="Times New Roman"/>
          <w:sz w:val="28"/>
          <w:szCs w:val="28"/>
        </w:rPr>
      </w:pPr>
      <w:r w:rsidRPr="003C51B2">
        <w:rPr>
          <w:rFonts w:ascii="Times New Roman" w:hAnsi="Times New Roman" w:cs="Times New Roman"/>
          <w:b/>
          <w:sz w:val="28"/>
          <w:szCs w:val="28"/>
        </w:rPr>
        <w:t>Gợi ý nhóm đặc sản nên tích hợp vào tuyến</w:t>
      </w:r>
    </w:p>
    <w:p w14:paraId="6CA663F0" w14:textId="77777777" w:rsidR="00F33747" w:rsidRPr="003C51B2" w:rsidRDefault="00000000">
      <w:pPr>
        <w:ind w:left="283"/>
        <w:rPr>
          <w:rFonts w:ascii="Times New Roman" w:hAnsi="Times New Roman" w:cs="Times New Roman"/>
          <w:sz w:val="28"/>
          <w:szCs w:val="28"/>
        </w:rPr>
      </w:pPr>
      <w:r w:rsidRPr="003C51B2">
        <w:rPr>
          <w:rFonts w:ascii="Times New Roman" w:hAnsi="Times New Roman" w:cs="Times New Roman"/>
          <w:sz w:val="28"/>
          <w:szCs w:val="28"/>
        </w:rPr>
        <w:t>Bưởi Đoan Hùng; thịt chua Thanh Sơn; mì gạo, bánh chưng - bánh giầy Hùng Lô; cá sông Lô/sông Đà; gà đồi; cá suối; cơm lam; rau rừng; chè Long Cốc và chè vùng trung du; ẩm thực Dao - Mường tại Xuân Sơn, Thanh Sơn, Yên Lập.</w:t>
      </w:r>
    </w:p>
    <w:p w14:paraId="4654E6D2" w14:textId="77777777" w:rsidR="00F33747" w:rsidRPr="003C51B2" w:rsidRDefault="00000000">
      <w:pPr>
        <w:rPr>
          <w:rFonts w:ascii="Times New Roman" w:hAnsi="Times New Roman" w:cs="Times New Roman"/>
          <w:sz w:val="28"/>
          <w:szCs w:val="28"/>
        </w:rPr>
      </w:pPr>
      <w:r w:rsidRPr="003C51B2">
        <w:rPr>
          <w:rFonts w:ascii="Times New Roman" w:hAnsi="Times New Roman" w:cs="Times New Roman"/>
          <w:b/>
          <w:sz w:val="28"/>
          <w:szCs w:val="28"/>
        </w:rPr>
        <w:t>Nguồn tham khảo chính</w:t>
      </w:r>
    </w:p>
    <w:p w14:paraId="4227F136" w14:textId="77777777" w:rsidR="00F33747" w:rsidRPr="003C51B2" w:rsidRDefault="00000000">
      <w:pPr>
        <w:ind w:left="283" w:hanging="142"/>
        <w:rPr>
          <w:rFonts w:ascii="Times New Roman" w:hAnsi="Times New Roman" w:cs="Times New Roman"/>
          <w:sz w:val="28"/>
          <w:szCs w:val="28"/>
        </w:rPr>
      </w:pPr>
      <w:r w:rsidRPr="003C51B2">
        <w:rPr>
          <w:rFonts w:ascii="Times New Roman" w:hAnsi="Times New Roman" w:cs="Times New Roman"/>
          <w:sz w:val="28"/>
          <w:szCs w:val="28"/>
        </w:rPr>
        <w:t>• Trang thông tin chính thức Du lịch Phú Thọ (dulichphutho.gov.vn): danh mục điểm đến, lưu trú, tour Đền Hùng - Long Cốc - Thanh Thủy, các bài về Việt Trì, Xuân Sơn, Hạ Hòa, Thanh Sơn, Hồ Ly, Sông Lô.</w:t>
      </w:r>
    </w:p>
    <w:p w14:paraId="115D862D" w14:textId="77777777" w:rsidR="00F33747" w:rsidRPr="003C51B2" w:rsidRDefault="00000000">
      <w:pPr>
        <w:ind w:left="283" w:hanging="142"/>
        <w:rPr>
          <w:rFonts w:ascii="Times New Roman" w:hAnsi="Times New Roman" w:cs="Times New Roman"/>
          <w:sz w:val="28"/>
          <w:szCs w:val="28"/>
        </w:rPr>
      </w:pPr>
      <w:r w:rsidRPr="003C51B2">
        <w:rPr>
          <w:rFonts w:ascii="Times New Roman" w:hAnsi="Times New Roman" w:cs="Times New Roman"/>
          <w:sz w:val="28"/>
          <w:szCs w:val="28"/>
        </w:rPr>
        <w:t>• Cổng/Trang thông tin địa phương cũ: Cẩm Khê, Lâm Thao, Phù Ninh, Thanh Thủy, Thanh Ba; các bài giới thiệu di tích và lễ hội.</w:t>
      </w:r>
    </w:p>
    <w:p w14:paraId="4BF132DB" w14:textId="77777777" w:rsidR="00F33747" w:rsidRPr="003C51B2" w:rsidRDefault="00000000">
      <w:pPr>
        <w:ind w:left="283" w:hanging="142"/>
        <w:rPr>
          <w:rFonts w:ascii="Times New Roman" w:hAnsi="Times New Roman" w:cs="Times New Roman"/>
          <w:sz w:val="28"/>
          <w:szCs w:val="28"/>
        </w:rPr>
      </w:pPr>
      <w:r w:rsidRPr="003C51B2">
        <w:rPr>
          <w:rFonts w:ascii="Times New Roman" w:hAnsi="Times New Roman" w:cs="Times New Roman"/>
          <w:sz w:val="28"/>
          <w:szCs w:val="28"/>
        </w:rPr>
        <w:t>• Thông tin đối chiếu cập nhật đến 31/08/2026. Tình trạng mở cửa, giá vé, số điện thoại và hoạt động của cơ sở dịch vụ có thể thay đổi.</w:t>
      </w:r>
    </w:p>
    <w:sectPr w:rsidR="00F33747" w:rsidRPr="003C51B2" w:rsidSect="00034616">
      <w:footerReference w:type="default" r:id="rId8"/>
      <w:pgSz w:w="16838" w:h="11906" w:orient="landscape"/>
      <w:pgMar w:top="680" w:right="567" w:bottom="680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6E25B" w14:textId="77777777" w:rsidR="00275885" w:rsidRDefault="00275885">
      <w:pPr>
        <w:spacing w:after="0" w:line="240" w:lineRule="auto"/>
      </w:pPr>
      <w:r>
        <w:separator/>
      </w:r>
    </w:p>
  </w:endnote>
  <w:endnote w:type="continuationSeparator" w:id="0">
    <w:p w14:paraId="72649AD0" w14:textId="77777777" w:rsidR="00275885" w:rsidRDefault="00275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89DDD" w14:textId="77777777" w:rsidR="00F33747" w:rsidRDefault="00000000">
    <w:pPr>
      <w:pStyle w:val="Footer"/>
      <w:jc w:val="center"/>
    </w:pPr>
    <w:r>
      <w:rPr>
        <w:i/>
        <w:sz w:val="15"/>
      </w:rPr>
      <w:t>Danh sách tổng hợp du lịch Phú Thọ cũ - bản lập ngày 31/08/2026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A588B" w14:textId="77777777" w:rsidR="00275885" w:rsidRDefault="00275885">
      <w:pPr>
        <w:spacing w:after="0" w:line="240" w:lineRule="auto"/>
      </w:pPr>
      <w:r>
        <w:separator/>
      </w:r>
    </w:p>
  </w:footnote>
  <w:footnote w:type="continuationSeparator" w:id="0">
    <w:p w14:paraId="5532889A" w14:textId="77777777" w:rsidR="00275885" w:rsidRDefault="002758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2180215">
    <w:abstractNumId w:val="8"/>
  </w:num>
  <w:num w:numId="2" w16cid:durableId="648946879">
    <w:abstractNumId w:val="6"/>
  </w:num>
  <w:num w:numId="3" w16cid:durableId="836919456">
    <w:abstractNumId w:val="5"/>
  </w:num>
  <w:num w:numId="4" w16cid:durableId="369844496">
    <w:abstractNumId w:val="4"/>
  </w:num>
  <w:num w:numId="5" w16cid:durableId="1665892088">
    <w:abstractNumId w:val="7"/>
  </w:num>
  <w:num w:numId="6" w16cid:durableId="1989362016">
    <w:abstractNumId w:val="3"/>
  </w:num>
  <w:num w:numId="7" w16cid:durableId="726295997">
    <w:abstractNumId w:val="2"/>
  </w:num>
  <w:num w:numId="8" w16cid:durableId="297271557">
    <w:abstractNumId w:val="1"/>
  </w:num>
  <w:num w:numId="9" w16cid:durableId="1489861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5885"/>
    <w:rsid w:val="0029639D"/>
    <w:rsid w:val="00326F90"/>
    <w:rsid w:val="003C51B2"/>
    <w:rsid w:val="00400E68"/>
    <w:rsid w:val="00AA1D8D"/>
    <w:rsid w:val="00B47730"/>
    <w:rsid w:val="00CB0664"/>
    <w:rsid w:val="00F337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7126E92"/>
  <w14:defaultImageDpi w14:val="300"/>
  <w15:docId w15:val="{0B924743-0395-46FF-AA27-9D532DF7D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2535</Words>
  <Characters>14451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Phuong Hoang</cp:lastModifiedBy>
  <cp:revision>2</cp:revision>
  <dcterms:created xsi:type="dcterms:W3CDTF">2026-08-31T16:01:00Z</dcterms:created>
  <dcterms:modified xsi:type="dcterms:W3CDTF">2026-08-31T16:01:00Z</dcterms:modified>
  <cp:category/>
</cp:coreProperties>
</file>